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8" w:lineRule="exact" w:before="114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b/>
          <w:color w:val="1F4E79"/>
          <w:sz w:val="26"/>
        </w:rPr>
        <w:t>SIMATS ENGINEERING (SAVEETHA SCHOOL OF ENGINEERING)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1212850</wp:posOffset>
            </wp:positionV>
            <wp:extent cx="64008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4210050</wp:posOffset>
            </wp:positionV>
            <wp:extent cx="64008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5975350</wp:posOffset>
            </wp:positionV>
            <wp:extent cx="64008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92"/>
        <w:ind w:left="3312" w:right="3312" w:firstLine="0"/>
        <w:jc w:val="center"/>
      </w:pPr>
      <w:r>
        <w:rPr>
          <w:spacing w:val="-10"/>
          <w:rFonts w:ascii="Times New Roman" w:hAnsi="Times New Roman" w:eastAsia="Times New Roman"/>
          <w:b/>
          <w:color w:val="2E75B6"/>
          <w:sz w:val="22"/>
        </w:rPr>
        <w:t xml:space="preserve">Department of Computer Science and Engineering </w:t>
      </w:r>
      <w:r>
        <w:br/>
      </w:r>
      <w:r>
        <w:rPr>
          <w:spacing w:val="-10"/>
          <w:rFonts w:ascii="Times New Roman" w:hAnsi="Times New Roman" w:eastAsia="Times New Roman"/>
          <w:b/>
          <w:color w:val="C00000"/>
          <w:sz w:val="24"/>
        </w:rPr>
        <w:t>CO1 ASSESSMENT TOOL 1 – Case Study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" w:type="dxa"/>
      </w:tblPr>
      <w:tblGrid>
        <w:gridCol w:w="1800" w:type="dxa"/>
        <w:gridCol w:w="3240" w:type="dxa"/>
        <w:gridCol w:w="1800" w:type="dxa"/>
        <w:gridCol w:w="3240" w:type="dxa"/>
      </w:tblGrid>
      <w:tr>
        <w:trPr>
          <w:trHeight w:hRule="exact" w:val="380"/>
        </w:trPr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4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Course Code: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30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>CSA10 / CSA1001</w:t>
            </w:r>
          </w:p>
        </w:tc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4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Course Title: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>Software Engineering</w:t>
            </w:r>
          </w:p>
        </w:tc>
      </w:tr>
      <w:tr>
        <w:trPr>
          <w:trHeight w:hRule="exact" w:val="580"/>
        </w:trPr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30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CO Assessed: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30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>CO1</w:t>
            </w:r>
          </w:p>
        </w:tc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30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Assessment: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100" w:right="72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 xml:space="preserve">Assessment Tool 1 – Case Study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>Analysis</w:t>
            </w:r>
          </w:p>
        </w:tc>
      </w:tr>
      <w:tr>
        <w:trPr>
          <w:trHeight w:hRule="exact" w:val="380"/>
        </w:trPr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Weightage: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6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>20%</w:t>
            </w:r>
          </w:p>
        </w:tc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8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Total Marks: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6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>25</w:t>
            </w:r>
          </w:p>
        </w:tc>
      </w:tr>
      <w:tr>
        <w:trPr>
          <w:trHeight w:hRule="exact" w:val="560"/>
        </w:trPr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0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CO1 Statement:</w:t>
            </w:r>
          </w:p>
        </w:tc>
        <w:tc>
          <w:tcPr>
            <w:tcW w:type="dxa" w:w="8280"/>
            <w:gridSpan w:val="3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ebf2fa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i/>
                <w:color w:val="000000"/>
                <w:sz w:val="18"/>
              </w:rPr>
              <w:t xml:space="preserve">Apply advanced methodologies and agile project management techniques to manage software projects </w:t>
            </w:r>
            <w:r>
              <w:rPr>
                <w:spacing w:val="-10"/>
                <w:rFonts w:ascii="Times New Roman" w:hAnsi="Times New Roman" w:eastAsia="Times New Roman"/>
                <w:i/>
                <w:color w:val="000000"/>
                <w:sz w:val="18"/>
              </w:rPr>
              <w:t>effectively</w:t>
            </w:r>
          </w:p>
        </w:tc>
      </w:tr>
      <w:tr>
        <w:trPr>
          <w:trHeight w:hRule="exact" w:val="400"/>
        </w:trPr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48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Student Name: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38" w:after="0"/>
              <w:ind w:left="100" w:right="0" w:firstLine="0"/>
              <w:jc w:val="left"/>
            </w:pP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S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Surender </w:t>
            </w:r>
          </w:p>
        </w:tc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50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Reg. No.: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true"/>
                <w:i w:val="false"/>
                <w:strike w:val="false"/>
                <w:color w:val="1F4E79"/>
                <w:sz w:val="18"/>
                <w:u w:val="none"/>
              </w:rPr>
              <w:t xml:space="preserve"> 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100" w:right="0" w:firstLine="0"/>
              <w:jc w:val="left"/>
            </w:pP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1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9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4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6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7</w:t>
            </w:r>
            <w:r>
              <w:rPr>
                <w:rFonts w:ascii="Cambria" w:hAnsi="Cambria" w:cs="Cambria" w:eastAsia="Cambria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</w:p>
        </w:tc>
      </w:tr>
      <w:tr>
        <w:trPr>
          <w:trHeight w:hRule="exact" w:val="420"/>
        </w:trPr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58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Date: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0"/>
              </w:rPr>
              <w:t>01/10/2026</w:t>
            </w:r>
          </w:p>
        </w:tc>
        <w:tc>
          <w:tcPr>
            <w:tcW w:type="dxa" w:w="180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1F4E79"/>
                <w:sz w:val="18"/>
              </w:rPr>
              <w:t>Duration:</w:t>
            </w:r>
          </w:p>
        </w:tc>
        <w:tc>
          <w:tcPr>
            <w:tcW w:type="dxa" w:w="32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fff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0"/>
              </w:rPr>
              <w:t>60 minutes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90" w:type="dxa"/>
      </w:tblPr>
      <w:tblGrid>
        <w:gridCol w:w="10080" w:type="dxa"/>
      </w:tblGrid>
      <w:tr>
        <w:trPr>
          <w:trHeight w:hRule="exact" w:val="1180"/>
        </w:trPr>
        <w:tc>
          <w:tcPr>
            <w:tcW w:type="dxa" w:w="10080"/>
            <w:tcBorders>
              <w:left w:sz="8.0" w:val="single" w:color="1F4E78"/>
              <w:top w:sz="8.0" w:val="single" w:color="1F4E78"/>
              <w:right w:sz="8.0" w:val="single" w:color="1F4E78"/>
              <w:bottom w:sz="8.0" w:val="single" w:color="1F4E78"/>
            </w:tcBorders>
            <w:shd w:fill="fff9e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2" w:after="0"/>
              <w:ind w:left="176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C00000"/>
                <w:sz w:val="24"/>
              </w:rPr>
              <w:t xml:space="preserve">Code of Conduct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i/>
                <w:color w:val="000000"/>
                <w:sz w:val="18"/>
              </w:rPr>
              <w:t xml:space="preserve">I 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S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 xml:space="preserve"> 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 xml:space="preserve">Surender 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(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1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9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2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4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2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6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0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0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7</w:t>
            </w:r>
            <w:r>
              <w:rPr>
                <w:b w:val="false"/>
                <w:strike w:val="false"/>
                <w:spacing w:val="-10"/>
                <w:rFonts w:ascii="Times New Roman" w:hAnsi="Times New Roman" w:eastAsia="Times New Roman" w:cs="Times New Roman"/>
                <w:i w:val="true"/>
                <w:color w:val="000000"/>
                <w:sz w:val="18"/>
                <w:u w:val="none"/>
              </w:rPr>
              <w:t>0</w:t>
            </w:r>
            <w:r>
              <w:rPr>
                <w:spacing w:val="-10"/>
                <w:rFonts w:ascii="Times New Roman" w:hAnsi="Times New Roman" w:eastAsia="Times New Roman"/>
                <w:i/>
                <w:color w:val="000000"/>
                <w:sz w:val="18"/>
              </w:rPr>
              <w:t xml:space="preserve">)certify that this submission is my original work and that I have adhered to the guidelines specified for this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i/>
                <w:color w:val="000000"/>
                <w:sz w:val="18"/>
              </w:rPr>
              <w:t>assessment. I understand that any violation of academic integrity rules will result in disciplinary action.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17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18"/>
              </w:rPr>
              <w:t>Signature of the Student: Ragul R</w:t>
            </w:r>
          </w:p>
        </w:tc>
      </w:tr>
    </w:tbl>
    <w:p>
      <w:pPr>
        <w:autoSpaceDN w:val="0"/>
        <w:autoSpaceDE w:val="0"/>
        <w:widowControl/>
        <w:spacing w:line="214" w:lineRule="exact" w:before="154" w:after="0"/>
        <w:ind w:left="108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C00000"/>
          <w:sz w:val="22"/>
        </w:rPr>
        <w:t>Annexure A –</w:t>
      </w:r>
      <w:r>
        <w:rPr>
          <w:spacing w:val="-10"/>
          <w:rFonts w:ascii="Times New Roman" w:hAnsi="Times New Roman" w:eastAsia="Times New Roman"/>
          <w:b/>
          <w:color w:val="C00000"/>
          <w:sz w:val="24"/>
        </w:rPr>
        <w:t xml:space="preserve"> Case Study Analysis</w:t>
      </w:r>
    </w:p>
    <w:p>
      <w:pPr>
        <w:autoSpaceDN w:val="0"/>
        <w:autoSpaceDE w:val="0"/>
        <w:widowControl/>
        <w:spacing w:line="166" w:lineRule="exact" w:before="372" w:after="0"/>
        <w:ind w:left="108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Instructions to Students:</w:t>
      </w:r>
    </w:p>
    <w:p>
      <w:pPr>
        <w:autoSpaceDN w:val="0"/>
        <w:autoSpaceDE w:val="0"/>
        <w:widowControl/>
        <w:spacing w:line="276" w:lineRule="exact" w:before="328" w:after="0"/>
        <w:ind w:left="1080" w:right="1094" w:firstLine="0"/>
        <w:jc w:val="both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Each student will be allotted</w:t>
      </w: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 xml:space="preserve"> one problem statement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. Analyze the assigned problem systematically by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following the steps given below. Your report should demonstrate your understanding of software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4"/>
        </w:rPr>
        <w:t>engineering concepts and your ability to design an appropriate software solution.</w:t>
      </w:r>
    </w:p>
    <w:p>
      <w:pPr>
        <w:autoSpaceDN w:val="0"/>
        <w:autoSpaceDE w:val="0"/>
        <w:widowControl/>
        <w:spacing w:line="154" w:lineRule="exact" w:before="892" w:after="112"/>
        <w:ind w:left="108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1F4E79"/>
          <w:sz w:val="22"/>
        </w:rPr>
        <w:t>Rubrics for Calculation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" w:type="dxa"/>
      </w:tblPr>
      <w:tblGrid>
        <w:gridCol w:w="1820" w:type="dxa"/>
        <w:gridCol w:w="2260" w:type="dxa"/>
        <w:gridCol w:w="2140" w:type="dxa"/>
        <w:gridCol w:w="1980" w:type="dxa"/>
        <w:gridCol w:w="1840" w:type="dxa"/>
      </w:tblGrid>
      <w:tr>
        <w:trPr>
          <w:trHeight w:hRule="exact" w:val="840"/>
        </w:trPr>
        <w:tc>
          <w:tcPr>
            <w:tcW w:type="dxa" w:w="1820"/>
            <w:tcBorders>
              <w:left w:sz="8.0" w:val="single" w:color="1F4E78"/>
              <w:top w:sz="8.0" w:val="single" w:color="1F4E78"/>
              <w:right w:sz="8.0" w:val="single" w:color="1F4E78"/>
              <w:bottom w:sz="8.0" w:val="single" w:color="1F4E78"/>
            </w:tcBorders>
            <w:shd w:fill="1f4e78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>Criteria</w:t>
            </w:r>
          </w:p>
        </w:tc>
        <w:tc>
          <w:tcPr>
            <w:tcW w:type="dxa" w:w="2260"/>
            <w:tcBorders>
              <w:left w:sz="8.0" w:val="single" w:color="1F4E78"/>
              <w:top w:sz="8.0" w:val="single" w:color="1F4E78"/>
              <w:right w:sz="8.0" w:val="single" w:color="1F4E78"/>
              <w:bottom w:sz="8.0" w:val="single" w:color="1F4E78"/>
            </w:tcBorders>
            <w:shd w:fill="1f4e78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432" w:right="432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 xml:space="preserve">Excellent (5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>Marks)</w:t>
            </w:r>
          </w:p>
        </w:tc>
        <w:tc>
          <w:tcPr>
            <w:tcW w:type="dxa" w:w="2140"/>
            <w:tcBorders>
              <w:left w:sz="8.0" w:val="single" w:color="1F4E78"/>
              <w:top w:sz="8.0" w:val="single" w:color="1F4E78"/>
              <w:right w:sz="8.0" w:val="single" w:color="1F4E78"/>
              <w:bottom w:sz="8.0" w:val="single" w:color="1F4E78"/>
            </w:tcBorders>
            <w:shd w:fill="1f4e78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32" w:after="0"/>
              <w:ind w:left="11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>Good (3 Marks)</w:t>
            </w:r>
          </w:p>
        </w:tc>
        <w:tc>
          <w:tcPr>
            <w:tcW w:type="dxa" w:w="1980"/>
            <w:tcBorders>
              <w:left w:sz="8.0" w:val="single" w:color="1F4E78"/>
              <w:top w:sz="8.0" w:val="single" w:color="1F4E78"/>
              <w:right w:sz="8.0" w:val="single" w:color="1F4E78"/>
              <w:bottom w:sz="8.0" w:val="single" w:color="1F4E78"/>
            </w:tcBorders>
            <w:shd w:fill="1f4e78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6" w:after="0"/>
              <w:ind w:left="104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 xml:space="preserve">Satisfactory (2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>Marks)</w:t>
            </w:r>
          </w:p>
        </w:tc>
        <w:tc>
          <w:tcPr>
            <w:tcW w:type="dxa" w:w="1840"/>
            <w:tcBorders>
              <w:left w:sz="8.0" w:val="single" w:color="1F4E78"/>
              <w:top w:sz="8.0" w:val="single" w:color="1F4E78"/>
              <w:right w:sz="8.0" w:val="single" w:color="1F4E78"/>
              <w:bottom w:sz="8.0" w:val="single" w:color="1F4E78"/>
            </w:tcBorders>
            <w:shd w:fill="1f4e78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2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>Needs</w:t>
            </w:r>
          </w:p>
          <w:p>
            <w:pPr>
              <w:autoSpaceDN w:val="0"/>
              <w:autoSpaceDE w:val="0"/>
              <w:widowControl/>
              <w:spacing w:line="272" w:lineRule="exact" w:before="52" w:after="0"/>
              <w:ind w:left="90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 xml:space="preserve">Improvement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FFFFFF"/>
                <w:sz w:val="24"/>
              </w:rPr>
              <w:t>(1 Mark)</w:t>
            </w:r>
          </w:p>
        </w:tc>
      </w:tr>
      <w:tr>
        <w:trPr>
          <w:trHeight w:hRule="exact" w:val="1880"/>
        </w:trPr>
        <w:tc>
          <w:tcPr>
            <w:tcW w:type="dxa" w:w="1820"/>
            <w:tcBorders>
              <w:left w:sz="8.0" w:val="single" w:color="9DC2E6"/>
              <w:top w:sz="8.0" w:val="single" w:color="1F4E78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4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Problem</w:t>
            </w:r>
          </w:p>
          <w:p>
            <w:pPr>
              <w:autoSpaceDN w:val="0"/>
              <w:autoSpaceDE w:val="0"/>
              <w:widowControl/>
              <w:spacing w:line="288" w:lineRule="exact" w:before="48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Understanding </w:t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(30%)</w:t>
            </w:r>
          </w:p>
        </w:tc>
        <w:tc>
          <w:tcPr>
            <w:tcW w:type="dxa" w:w="2260"/>
            <w:tcBorders>
              <w:left w:sz="8.0" w:val="single" w:color="9DC2E6"/>
              <w:top w:sz="8.0" w:val="single" w:color="1F4E78"/>
              <w:right w:sz="8.0" w:val="single" w:color="9DC2E6"/>
              <w:bottom w:sz="8.0" w:val="single" w:color="9DC2E6"/>
            </w:tcBorders>
            <w:shd w:fill="ebf2fa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10" w:right="432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Clearly explains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the problem,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objectives, and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scope with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complete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understanding.</w:t>
            </w:r>
          </w:p>
        </w:tc>
        <w:tc>
          <w:tcPr>
            <w:tcW w:type="dxa" w:w="2140"/>
            <w:tcBorders>
              <w:left w:sz="8.0" w:val="single" w:color="9DC2E6"/>
              <w:top w:sz="8.0" w:val="single" w:color="1F4E78"/>
              <w:right w:sz="8.0" w:val="single" w:color="9DC2E6"/>
              <w:bottom w:sz="8.0" w:val="single" w:color="9DC2E6"/>
            </w:tcBorders>
            <w:shd w:fill="f0fff4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4" w:after="0"/>
              <w:ind w:left="116" w:right="576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Explains the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problem with</w:t>
            </w:r>
          </w:p>
          <w:p>
            <w:pPr>
              <w:autoSpaceDN w:val="0"/>
              <w:autoSpaceDE w:val="0"/>
              <w:widowControl/>
              <w:spacing w:line="174" w:lineRule="exact" w:before="70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minor omissions.</w:t>
            </w:r>
          </w:p>
        </w:tc>
        <w:tc>
          <w:tcPr>
            <w:tcW w:type="dxa" w:w="1980"/>
            <w:tcBorders>
              <w:left w:sz="8.0" w:val="single" w:color="9DC2E6"/>
              <w:top w:sz="8.0" w:val="single" w:color="1F4E78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4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Basic</w:t>
            </w:r>
          </w:p>
          <w:p>
            <w:pPr>
              <w:autoSpaceDN w:val="0"/>
              <w:autoSpaceDE w:val="0"/>
              <w:widowControl/>
              <w:spacing w:line="222" w:lineRule="exact" w:before="114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understanding</w:t>
            </w:r>
          </w:p>
          <w:p>
            <w:pPr>
              <w:autoSpaceDN w:val="0"/>
              <w:autoSpaceDE w:val="0"/>
              <w:widowControl/>
              <w:spacing w:line="174" w:lineRule="exact" w:before="66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with limited</w:t>
            </w:r>
          </w:p>
          <w:p>
            <w:pPr>
              <w:autoSpaceDN w:val="0"/>
              <w:autoSpaceDE w:val="0"/>
              <w:widowControl/>
              <w:spacing w:line="218" w:lineRule="exact" w:before="114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explanation.</w:t>
            </w:r>
          </w:p>
        </w:tc>
        <w:tc>
          <w:tcPr>
            <w:tcW w:type="dxa" w:w="1840"/>
            <w:tcBorders>
              <w:left w:sz="8.0" w:val="single" w:color="9DC2E6"/>
              <w:top w:sz="8.0" w:val="single" w:color="1F4E78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6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Poor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90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understanding;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objectives and</w:t>
            </w:r>
          </w:p>
          <w:p>
            <w:pPr>
              <w:autoSpaceDN w:val="0"/>
              <w:autoSpaceDE w:val="0"/>
              <w:widowControl/>
              <w:spacing w:line="228" w:lineRule="exact" w:before="48" w:after="0"/>
              <w:ind w:left="90" w:right="72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scope are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unclear or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missing.</w:t>
            </w:r>
          </w:p>
        </w:tc>
      </w:tr>
      <w:tr>
        <w:trPr>
          <w:trHeight w:hRule="exact" w:val="1620"/>
        </w:trPr>
        <w:tc>
          <w:tcPr>
            <w:tcW w:type="dxa" w:w="182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ebf2fa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Stakeholder &amp;</w:t>
            </w:r>
          </w:p>
          <w:p>
            <w:pPr>
              <w:autoSpaceDN w:val="0"/>
              <w:autoSpaceDE w:val="0"/>
              <w:widowControl/>
              <w:spacing w:line="288" w:lineRule="exact" w:before="46" w:after="0"/>
              <w:ind w:left="100" w:right="576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Challenge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Analysis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(25%)</w:t>
            </w:r>
          </w:p>
        </w:tc>
        <w:tc>
          <w:tcPr>
            <w:tcW w:type="dxa" w:w="226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4" w:after="0"/>
              <w:ind w:left="1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Identifies all</w:t>
            </w:r>
          </w:p>
          <w:p>
            <w:pPr>
              <w:autoSpaceDN w:val="0"/>
              <w:autoSpaceDE w:val="0"/>
              <w:widowControl/>
              <w:spacing w:line="294" w:lineRule="exact" w:before="26" w:after="0"/>
              <w:ind w:left="110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stakeholders, their </w:t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roles, and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challenges with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clear analysis.</w:t>
            </w:r>
          </w:p>
        </w:tc>
        <w:tc>
          <w:tcPr>
            <w:tcW w:type="dxa" w:w="21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0fff4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16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Identifies most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stakeholders and</w:t>
            </w:r>
          </w:p>
          <w:p>
            <w:pPr>
              <w:autoSpaceDN w:val="0"/>
              <w:autoSpaceDE w:val="0"/>
              <w:widowControl/>
              <w:spacing w:line="288" w:lineRule="exact" w:before="48" w:after="0"/>
              <w:ind w:left="116" w:right="288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challenges with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adequate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analysis.</w:t>
            </w:r>
          </w:p>
        </w:tc>
        <w:tc>
          <w:tcPr>
            <w:tcW w:type="dxa" w:w="198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4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Identifies only a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104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few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stakeholders or</w:t>
            </w:r>
          </w:p>
          <w:p>
            <w:pPr>
              <w:autoSpaceDN w:val="0"/>
              <w:autoSpaceDE w:val="0"/>
              <w:widowControl/>
              <w:spacing w:line="222" w:lineRule="exact" w:before="114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challenges.</w:t>
            </w:r>
          </w:p>
        </w:tc>
        <w:tc>
          <w:tcPr>
            <w:tcW w:type="dxa" w:w="18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74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Stakeholders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90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and system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analysis are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incomplete or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inaccurate.</w:t>
            </w:r>
          </w:p>
        </w:tc>
      </w:tr>
      <w:tr>
        <w:trPr>
          <w:trHeight w:hRule="exact" w:val="820"/>
        </w:trPr>
        <w:tc>
          <w:tcPr>
            <w:tcW w:type="dxa" w:w="182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ebf2fa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Current</w:t>
            </w:r>
          </w:p>
          <w:p>
            <w:pPr>
              <w:autoSpaceDN w:val="0"/>
              <w:autoSpaceDE w:val="0"/>
              <w:widowControl/>
              <w:spacing w:line="226" w:lineRule="exact" w:before="110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System</w:t>
            </w:r>
          </w:p>
        </w:tc>
        <w:tc>
          <w:tcPr>
            <w:tcW w:type="dxa" w:w="226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110" w:right="72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Thoroughly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analyzes the</w:t>
            </w:r>
          </w:p>
        </w:tc>
        <w:tc>
          <w:tcPr>
            <w:tcW w:type="dxa" w:w="21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0fff4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8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Good analysis</w:t>
            </w:r>
          </w:p>
          <w:p>
            <w:pPr>
              <w:autoSpaceDN w:val="0"/>
              <w:autoSpaceDE w:val="0"/>
              <w:widowControl/>
              <w:spacing w:line="174" w:lineRule="exact" w:before="66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with most</w:t>
            </w:r>
          </w:p>
        </w:tc>
        <w:tc>
          <w:tcPr>
            <w:tcW w:type="dxa" w:w="198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0" w:after="0"/>
              <w:ind w:left="104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Limited analysis </w:t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with partial</w:t>
            </w:r>
          </w:p>
        </w:tc>
        <w:tc>
          <w:tcPr>
            <w:tcW w:type="dxa" w:w="18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Proposed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solution is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unclear 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" w:type="dxa"/>
      </w:tblPr>
      <w:tblGrid>
        <w:gridCol w:w="1820" w:type="dxa"/>
        <w:gridCol w:w="2260" w:type="dxa"/>
        <w:gridCol w:w="2140" w:type="dxa"/>
        <w:gridCol w:w="1980" w:type="dxa"/>
        <w:gridCol w:w="1840" w:type="dxa"/>
      </w:tblGrid>
      <w:tr>
        <w:trPr>
          <w:trHeight w:hRule="exact" w:val="1300"/>
        </w:trPr>
        <w:tc>
          <w:tcPr>
            <w:tcW w:type="dxa" w:w="182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ebf2fa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2" w:after="0"/>
              <w:ind w:left="100" w:right="72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Analysis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(20%)</w:t>
            </w:r>
          </w:p>
        </w:tc>
        <w:tc>
          <w:tcPr>
            <w:tcW w:type="dxa" w:w="226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2" w:after="0"/>
              <w:ind w:left="110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existing system,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strengths,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weaknesses, and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identifies all gaps.</w:t>
            </w:r>
          </w:p>
        </w:tc>
        <w:tc>
          <w:tcPr>
            <w:tcW w:type="dxa" w:w="21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0fff4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8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strengths and</w:t>
            </w:r>
          </w:p>
          <w:p>
            <w:pPr>
              <w:autoSpaceDN w:val="0"/>
              <w:autoSpaceDE w:val="0"/>
              <w:widowControl/>
              <w:spacing w:line="176" w:lineRule="exact" w:before="66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weaknesses</w:t>
            </w:r>
          </w:p>
          <w:p>
            <w:pPr>
              <w:autoSpaceDN w:val="0"/>
              <w:autoSpaceDE w:val="0"/>
              <w:widowControl/>
              <w:spacing w:line="178" w:lineRule="exact" w:before="110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identified.</w:t>
            </w:r>
          </w:p>
        </w:tc>
        <w:tc>
          <w:tcPr>
            <w:tcW w:type="dxa" w:w="198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" w:after="0"/>
              <w:ind w:left="104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identification of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issues.</w:t>
            </w:r>
          </w:p>
        </w:tc>
        <w:tc>
          <w:tcPr>
            <w:tcW w:type="dxa" w:w="18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inappropriate;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requirements are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largely missing.</w:t>
            </w:r>
          </w:p>
        </w:tc>
      </w:tr>
      <w:tr>
        <w:trPr>
          <w:trHeight w:hRule="exact" w:val="3620"/>
        </w:trPr>
        <w:tc>
          <w:tcPr>
            <w:tcW w:type="dxa" w:w="182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ebf2fa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Proposed</w:t>
            </w:r>
          </w:p>
          <w:p>
            <w:pPr>
              <w:autoSpaceDN w:val="0"/>
              <w:autoSpaceDE w:val="0"/>
              <w:widowControl/>
              <w:spacing w:line="178" w:lineRule="exact" w:before="64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Software</w:t>
            </w:r>
          </w:p>
          <w:p>
            <w:pPr>
              <w:autoSpaceDN w:val="0"/>
              <w:autoSpaceDE w:val="0"/>
              <w:widowControl/>
              <w:spacing w:line="180" w:lineRule="exact" w:before="110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Solution &amp;</w:t>
            </w:r>
          </w:p>
          <w:p>
            <w:pPr>
              <w:autoSpaceDN w:val="0"/>
              <w:autoSpaceDE w:val="0"/>
              <w:widowControl/>
              <w:spacing w:line="178" w:lineRule="exact" w:before="108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Software</w:t>
            </w:r>
          </w:p>
          <w:p>
            <w:pPr>
              <w:autoSpaceDN w:val="0"/>
              <w:autoSpaceDE w:val="0"/>
              <w:widowControl/>
              <w:spacing w:line="288" w:lineRule="exact" w:before="48" w:after="0"/>
              <w:ind w:left="100" w:right="288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Engineering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Principles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(15%)</w:t>
            </w:r>
          </w:p>
        </w:tc>
        <w:tc>
          <w:tcPr>
            <w:tcW w:type="dxa" w:w="226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2" w:after="0"/>
              <w:ind w:left="110" w:right="72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Proposes an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innovative,</w:t>
            </w:r>
          </w:p>
          <w:p>
            <w:pPr>
              <w:autoSpaceDN w:val="0"/>
              <w:autoSpaceDE w:val="0"/>
              <w:widowControl/>
              <w:spacing w:line="178" w:lineRule="exact" w:before="78" w:after="0"/>
              <w:ind w:left="1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feasible solution</w:t>
            </w:r>
          </w:p>
          <w:p>
            <w:pPr>
              <w:autoSpaceDN w:val="0"/>
              <w:autoSpaceDE w:val="0"/>
              <w:widowControl/>
              <w:spacing w:line="286" w:lineRule="exact" w:before="50" w:after="0"/>
              <w:ind w:left="110" w:right="86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applying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appropriate</w:t>
            </w:r>
          </w:p>
          <w:p>
            <w:pPr>
              <w:autoSpaceDN w:val="0"/>
              <w:autoSpaceDE w:val="0"/>
              <w:widowControl/>
              <w:spacing w:line="178" w:lineRule="exact" w:before="64" w:after="0"/>
              <w:ind w:left="1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software</w:t>
            </w:r>
          </w:p>
          <w:p>
            <w:pPr>
              <w:autoSpaceDN w:val="0"/>
              <w:autoSpaceDE w:val="0"/>
              <w:widowControl/>
              <w:spacing w:line="288" w:lineRule="exact" w:before="48" w:after="0"/>
              <w:ind w:left="110" w:right="432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engineering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principles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(modularity,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scalability,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maintainability,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security, etc.).</w:t>
            </w:r>
          </w:p>
        </w:tc>
        <w:tc>
          <w:tcPr>
            <w:tcW w:type="dxa" w:w="21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0fff4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Suitable solution</w:t>
            </w:r>
          </w:p>
          <w:p>
            <w:pPr>
              <w:autoSpaceDN w:val="0"/>
              <w:autoSpaceDE w:val="0"/>
              <w:widowControl/>
              <w:spacing w:line="286" w:lineRule="exact" w:before="50" w:after="0"/>
              <w:ind w:left="116" w:right="576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with good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application of</w:t>
            </w:r>
          </w:p>
          <w:p>
            <w:pPr>
              <w:autoSpaceDN w:val="0"/>
              <w:autoSpaceDE w:val="0"/>
              <w:widowControl/>
              <w:spacing w:line="178" w:lineRule="exact" w:before="64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software</w:t>
            </w:r>
          </w:p>
          <w:p>
            <w:pPr>
              <w:autoSpaceDN w:val="0"/>
              <w:autoSpaceDE w:val="0"/>
              <w:widowControl/>
              <w:spacing w:line="286" w:lineRule="exact" w:before="50" w:after="0"/>
              <w:ind w:left="116" w:right="72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engineering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principles.</w:t>
            </w:r>
          </w:p>
        </w:tc>
        <w:tc>
          <w:tcPr>
            <w:tcW w:type="dxa" w:w="198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04" w:right="288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Basic solution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with limited</w:t>
            </w:r>
          </w:p>
          <w:p>
            <w:pPr>
              <w:autoSpaceDN w:val="0"/>
              <w:autoSpaceDE w:val="0"/>
              <w:widowControl/>
              <w:spacing w:line="224" w:lineRule="exact" w:before="110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application of</w:t>
            </w:r>
          </w:p>
          <w:p>
            <w:pPr>
              <w:autoSpaceDN w:val="0"/>
              <w:autoSpaceDE w:val="0"/>
              <w:widowControl/>
              <w:spacing w:line="178" w:lineRule="exact" w:before="64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software</w:t>
            </w:r>
          </w:p>
          <w:p>
            <w:pPr>
              <w:autoSpaceDN w:val="0"/>
              <w:autoSpaceDE w:val="0"/>
              <w:widowControl/>
              <w:spacing w:line="286" w:lineRule="exact" w:before="50" w:after="0"/>
              <w:ind w:left="104" w:right="576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engineering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principles.</w:t>
            </w:r>
          </w:p>
        </w:tc>
        <w:tc>
          <w:tcPr>
            <w:tcW w:type="dxa" w:w="18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62" w:after="0"/>
              <w:ind w:left="90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Methodology is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inappropriate,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poorly justified,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or not discussed.</w:t>
            </w:r>
          </w:p>
        </w:tc>
      </w:tr>
      <w:tr>
        <w:trPr>
          <w:trHeight w:hRule="exact" w:val="2240"/>
        </w:trPr>
        <w:tc>
          <w:tcPr>
            <w:tcW w:type="dxa" w:w="182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ebf2fa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4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Methodology/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100" w:right="432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Framework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Justification</w:t>
            </w:r>
          </w:p>
          <w:p>
            <w:pPr>
              <w:autoSpaceDN w:val="0"/>
              <w:autoSpaceDE w:val="0"/>
              <w:widowControl/>
              <w:spacing w:line="224" w:lineRule="exact" w:before="110" w:after="0"/>
              <w:ind w:left="1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(10%)</w:t>
            </w:r>
          </w:p>
        </w:tc>
        <w:tc>
          <w:tcPr>
            <w:tcW w:type="dxa" w:w="226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d5e3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110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Selects the most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suitable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SDLC/model/fram </w:t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ework and</w:t>
            </w:r>
          </w:p>
          <w:p>
            <w:pPr>
              <w:autoSpaceDN w:val="0"/>
              <w:autoSpaceDE w:val="0"/>
              <w:widowControl/>
              <w:spacing w:line="222" w:lineRule="exact" w:before="112" w:after="0"/>
              <w:ind w:left="1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provides strong</w:t>
            </w:r>
          </w:p>
          <w:p>
            <w:pPr>
              <w:autoSpaceDN w:val="0"/>
              <w:autoSpaceDE w:val="0"/>
              <w:widowControl/>
              <w:spacing w:line="176" w:lineRule="exact" w:before="66" w:after="0"/>
              <w:ind w:left="1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technical</w:t>
            </w:r>
          </w:p>
          <w:p>
            <w:pPr>
              <w:autoSpaceDN w:val="0"/>
              <w:autoSpaceDE w:val="0"/>
              <w:widowControl/>
              <w:spacing w:line="224" w:lineRule="exact" w:before="110" w:after="0"/>
              <w:ind w:left="1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justification.</w:t>
            </w:r>
          </w:p>
        </w:tc>
        <w:tc>
          <w:tcPr>
            <w:tcW w:type="dxa" w:w="21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0fff4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Suitable</w:t>
            </w:r>
          </w:p>
          <w:p>
            <w:pPr>
              <w:autoSpaceDN w:val="0"/>
              <w:autoSpaceDE w:val="0"/>
              <w:widowControl/>
              <w:spacing w:line="222" w:lineRule="exact" w:before="112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methodology</w:t>
            </w:r>
          </w:p>
          <w:p>
            <w:pPr>
              <w:autoSpaceDN w:val="0"/>
              <w:autoSpaceDE w:val="0"/>
              <w:widowControl/>
              <w:spacing w:line="176" w:lineRule="exact" w:before="66" w:after="0"/>
              <w:ind w:left="11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selected with</w:t>
            </w:r>
          </w:p>
          <w:p>
            <w:pPr>
              <w:autoSpaceDN w:val="0"/>
              <w:autoSpaceDE w:val="0"/>
              <w:widowControl/>
              <w:spacing w:line="290" w:lineRule="exact" w:before="42" w:after="0"/>
              <w:ind w:left="116" w:right="72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adequate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justification.</w:t>
            </w:r>
          </w:p>
        </w:tc>
        <w:tc>
          <w:tcPr>
            <w:tcW w:type="dxa" w:w="198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6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Methodology</w:t>
            </w:r>
          </w:p>
          <w:p>
            <w:pPr>
              <w:autoSpaceDN w:val="0"/>
              <w:autoSpaceDE w:val="0"/>
              <w:widowControl/>
              <w:spacing w:line="176" w:lineRule="exact" w:before="66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selected but</w:t>
            </w:r>
          </w:p>
          <w:p>
            <w:pPr>
              <w:autoSpaceDN w:val="0"/>
              <w:autoSpaceDE w:val="0"/>
              <w:widowControl/>
              <w:spacing w:line="224" w:lineRule="exact" w:before="110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justification is</w:t>
            </w:r>
          </w:p>
          <w:p>
            <w:pPr>
              <w:autoSpaceDN w:val="0"/>
              <w:autoSpaceDE w:val="0"/>
              <w:widowControl/>
              <w:spacing w:line="176" w:lineRule="exact" w:before="66" w:after="0"/>
              <w:ind w:left="10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weak.</w:t>
            </w:r>
          </w:p>
        </w:tc>
        <w:tc>
          <w:tcPr>
            <w:tcW w:type="dxa" w:w="1840"/>
            <w:tcBorders>
              <w:left w:sz="8.0" w:val="single" w:color="9DC2E6"/>
              <w:top w:sz="8.0" w:val="single" w:color="9DC2E6"/>
              <w:right w:sz="8.0" w:val="single" w:color="9DC2E6"/>
              <w:bottom w:sz="8.0" w:val="single" w:color="9DC2E6"/>
            </w:tcBorders>
            <w:shd w:fill="fffa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" w:after="0"/>
              <w:ind w:left="90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Outcomes,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limitations, or</w:t>
            </w:r>
          </w:p>
          <w:p>
            <w:pPr>
              <w:autoSpaceDN w:val="0"/>
              <w:autoSpaceDE w:val="0"/>
              <w:widowControl/>
              <w:spacing w:line="170" w:lineRule="exact" w:before="70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future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enhancements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are missing;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report lacks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organization and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clarity.</w:t>
            </w:r>
          </w:p>
        </w:tc>
      </w:tr>
    </w:tbl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0" w:type="dxa"/>
      </w:tblPr>
      <w:tblGrid>
        <w:gridCol w:w="4760" w:type="dxa"/>
        <w:gridCol w:w="1420" w:type="dxa"/>
      </w:tblGrid>
      <w:tr>
        <w:trPr>
          <w:trHeight w:hRule="exact" w:val="380"/>
        </w:trPr>
        <w:tc>
          <w:tcPr>
            <w:tcW w:type="dxa" w:w="47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7"/>
              </w:rPr>
              <w:t>Criteria</w:t>
            </w:r>
          </w:p>
        </w:tc>
        <w:tc>
          <w:tcPr>
            <w:tcW w:type="dxa" w:w="14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Mark</w:t>
            </w:r>
          </w:p>
        </w:tc>
      </w:tr>
      <w:tr>
        <w:trPr>
          <w:trHeight w:hRule="exact" w:val="360"/>
        </w:trPr>
        <w:tc>
          <w:tcPr>
            <w:tcW w:type="dxa" w:w="47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Problem Understanding (30%)</w:t>
            </w:r>
          </w:p>
        </w:tc>
        <w:tc>
          <w:tcPr>
            <w:tcW w:type="dxa" w:w="14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/5</w:t>
            </w:r>
          </w:p>
        </w:tc>
      </w:tr>
      <w:tr>
        <w:trPr>
          <w:trHeight w:hRule="exact" w:val="360"/>
        </w:trPr>
        <w:tc>
          <w:tcPr>
            <w:tcW w:type="dxa" w:w="47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Stakeholder &amp; Challenge Analysis (25%)</w:t>
            </w:r>
          </w:p>
        </w:tc>
        <w:tc>
          <w:tcPr>
            <w:tcW w:type="dxa" w:w="14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/5</w:t>
            </w:r>
          </w:p>
        </w:tc>
      </w:tr>
      <w:tr>
        <w:trPr>
          <w:trHeight w:hRule="exact" w:val="340"/>
        </w:trPr>
        <w:tc>
          <w:tcPr>
            <w:tcW w:type="dxa" w:w="47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Current System Analysis (20%)</w:t>
            </w:r>
          </w:p>
        </w:tc>
        <w:tc>
          <w:tcPr>
            <w:tcW w:type="dxa" w:w="14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/5</w:t>
            </w:r>
          </w:p>
        </w:tc>
      </w:tr>
      <w:tr>
        <w:trPr>
          <w:trHeight w:hRule="exact" w:val="640"/>
        </w:trPr>
        <w:tc>
          <w:tcPr>
            <w:tcW w:type="dxa" w:w="47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6" w:right="288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Proposed Software Solution &amp; Software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Engineering Principles (15%)</w:t>
            </w:r>
          </w:p>
        </w:tc>
        <w:tc>
          <w:tcPr>
            <w:tcW w:type="dxa" w:w="14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/5</w:t>
            </w:r>
          </w:p>
        </w:tc>
      </w:tr>
      <w:tr>
        <w:trPr>
          <w:trHeight w:hRule="exact" w:val="640"/>
        </w:trPr>
        <w:tc>
          <w:tcPr>
            <w:tcW w:type="dxa" w:w="47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96" w:right="576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 xml:space="preserve">Methodology/ Framework Justification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(10%)</w:t>
            </w:r>
          </w:p>
        </w:tc>
        <w:tc>
          <w:tcPr>
            <w:tcW w:type="dxa" w:w="14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/5</w:t>
            </w:r>
          </w:p>
        </w:tc>
      </w:tr>
      <w:tr>
        <w:trPr>
          <w:trHeight w:hRule="exact" w:val="320"/>
        </w:trPr>
        <w:tc>
          <w:tcPr>
            <w:tcW w:type="dxa" w:w="47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TOTAL</w:t>
            </w:r>
          </w:p>
        </w:tc>
        <w:tc>
          <w:tcPr>
            <w:tcW w:type="dxa" w:w="14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/25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1504" w:after="0"/>
        <w:ind w:left="183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32"/>
          <w:u w:val="single" w:color="000001"/>
        </w:rPr>
        <w:t>SMART HOSPITAL APPOINTMENT AND PATIENT QUEUE</w:t>
      </w:r>
      <w:r>
        <w:rPr>
          <w:u w:val="single" w:color="000001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86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32"/>
          <w:u w:val="single" w:color="000001"/>
        </w:rPr>
        <w:t>MANAGEMENT SYSTEM</w:t>
      </w:r>
    </w:p>
    <w:p>
      <w:pPr>
        <w:autoSpaceDN w:val="0"/>
        <w:autoSpaceDE w:val="0"/>
        <w:widowControl/>
        <w:spacing w:line="230" w:lineRule="exact" w:before="816" w:after="0"/>
        <w:ind w:left="0" w:right="3488" w:firstLine="0"/>
        <w:jc w:val="right"/>
      </w:pPr>
      <w:r>
        <w:rPr>
          <w:spacing w:val="-10"/>
          <w:rFonts w:ascii="Noto Serif" w:hAnsi="Noto Serif" w:eastAsia="Noto Serif"/>
          <w:color w:val="000000"/>
          <w:sz w:val="30"/>
          <w:u w:val="single" w:color="000001"/>
        </w:rPr>
        <w:t>1. Understand the Problem Statement</w:t>
      </w:r>
    </w:p>
    <w:p>
      <w:pPr>
        <w:autoSpaceDN w:val="0"/>
        <w:autoSpaceDE w:val="0"/>
        <w:widowControl/>
        <w:spacing w:line="260" w:lineRule="exact" w:before="31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1.1 Explain the problem in yourown words</w:t>
      </w:r>
    </w:p>
    <w:p>
      <w:pPr>
        <w:autoSpaceDN w:val="0"/>
        <w:autoSpaceDE w:val="0"/>
        <w:widowControl/>
        <w:spacing w:line="262" w:lineRule="exact" w:before="14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Hospitals and clinics receivea large numberof patientseveryday, but most</w:t>
      </w:r>
    </w:p>
    <w:p>
      <w:pPr>
        <w:autoSpaceDN w:val="0"/>
        <w:autoSpaceDE w:val="0"/>
        <w:widowControl/>
        <w:spacing w:line="260" w:lineRule="exact" w:before="116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still run appointmentbooking, queue handlingand doctor scheduling as</w:t>
      </w:r>
    </w:p>
    <w:p>
      <w:pPr>
        <w:autoSpaceDN w:val="0"/>
        <w:autoSpaceDE w:val="0"/>
        <w:widowControl/>
        <w:spacing w:line="260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separate,largelymanualactivities.Patients book by phoneor in person,wait</w:t>
      </w:r>
    </w:p>
    <w:p>
      <w:pPr>
        <w:autoSpaceDN w:val="0"/>
        <w:autoSpaceDE w:val="0"/>
        <w:widowControl/>
        <w:spacing w:line="262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in crowdedcorridorswithoutknowingwhentheirturnwillcome, and often</w:t>
      </w:r>
    </w:p>
    <w:p>
      <w:pPr>
        <w:autoSpaceDN w:val="0"/>
        <w:autoSpaceDE w:val="0"/>
        <w:widowControl/>
        <w:spacing w:line="304" w:lineRule="exact" w:before="7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leave dissatisfied. At the same time, some doctors are overbookedwhile</w:t>
      </w:r>
    </w:p>
    <w:p>
      <w:pPr>
        <w:autoSpaceDN w:val="0"/>
        <w:autoSpaceDE w:val="0"/>
        <w:widowControl/>
        <w:spacing w:line="262" w:lineRule="exact" w:before="11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others are idle, and front-deskstaff must handleregistrations,rescheduling</w:t>
      </w:r>
    </w:p>
    <w:p>
      <w:pPr>
        <w:autoSpaceDN w:val="0"/>
        <w:autoSpaceDE w:val="0"/>
        <w:widowControl/>
        <w:spacing w:line="260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and walk-inpatients by hand. Because these processes are not connected,</w:t>
      </w:r>
    </w:p>
    <w:p>
      <w:pPr>
        <w:autoSpaceDN w:val="0"/>
        <w:autoSpaceDE w:val="0"/>
        <w:widowControl/>
        <w:spacing w:line="304" w:lineRule="exact" w:before="7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nobody has a real-time viewof patient flowacross departments.</w:t>
      </w:r>
    </w:p>
    <w:p>
      <w:pPr>
        <w:autoSpaceDN w:val="0"/>
        <w:autoSpaceDE w:val="0"/>
        <w:widowControl/>
        <w:spacing w:line="260" w:lineRule="exact" w:before="23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The result is long and unpredictablewaiting times, overcrowdedwaiting</w:t>
      </w:r>
    </w:p>
    <w:p>
      <w:pPr>
        <w:autoSpaceDN w:val="0"/>
        <w:autoSpaceDE w:val="0"/>
        <w:widowControl/>
        <w:spacing w:line="260" w:lineRule="exact" w:before="116" w:after="56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areas, double-booked or missed appointments,uneven doctor workload,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3460" w:type="dxa"/>
        <w:gridCol w:w="2500" w:type="dxa"/>
        <w:gridCol w:w="2220" w:type="dxa"/>
        <w:gridCol w:w="2300" w:type="dxa"/>
      </w:tblGrid>
      <w:tr>
        <w:trPr>
          <w:trHeight w:hRule="exact" w:val="374"/>
        </w:trPr>
        <w:tc>
          <w:tcPr>
            <w:tcW w:type="dxa" w:w="3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7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delayed handling of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emergencies, and</w:t>
            </w:r>
          </w:p>
        </w:tc>
        <w:tc>
          <w:tcPr>
            <w:tcW w:type="dxa" w:w="2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very little data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3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with which</w:t>
            </w:r>
          </w:p>
        </w:tc>
      </w:tr>
    </w:tbl>
    <w:p>
      <w:pPr>
        <w:autoSpaceDN w:val="0"/>
        <w:autoSpaceDE w:val="0"/>
        <w:widowControl/>
        <w:spacing w:line="262" w:lineRule="exact" w:before="5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administratorscan planstaff andresources.Existingpracticeis also reactive:</w:t>
      </w:r>
    </w:p>
    <w:p>
      <w:pPr>
        <w:autoSpaceDN w:val="0"/>
        <w:autoSpaceDE w:val="0"/>
        <w:widowControl/>
        <w:spacing w:line="262" w:lineRule="exact" w:before="11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queues are managed only after crowding has built up. The problem is</w:t>
      </w:r>
    </w:p>
    <w:p>
      <w:pPr>
        <w:autoSpaceDN w:val="0"/>
        <w:autoSpaceDE w:val="0"/>
        <w:widowControl/>
        <w:spacing w:line="262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thereforeto builda single, intelligentand real-timeplatformthat schedules</w:t>
      </w:r>
    </w:p>
    <w:p>
      <w:pPr>
        <w:autoSpaceDN w:val="0"/>
        <w:autoSpaceDE w:val="0"/>
        <w:widowControl/>
        <w:spacing w:line="304" w:lineRule="exact" w:before="7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appointments efficiently, manages queues dynamically, keeps patients</w:t>
      </w:r>
    </w:p>
    <w:p>
      <w:pPr>
        <w:autoSpaceDN w:val="0"/>
        <w:autoSpaceDE w:val="0"/>
        <w:widowControl/>
        <w:spacing w:line="262" w:lineRule="exact" w:before="11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informed and gives administrators clearoperational visibility.</w:t>
      </w:r>
    </w:p>
    <w:p>
      <w:pPr>
        <w:autoSpaceDN w:val="0"/>
        <w:autoSpaceDE w:val="0"/>
        <w:widowControl/>
        <w:spacing w:line="262" w:lineRule="exact" w:before="308" w:after="84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1.2 Identify the objectives of the proposed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1120" w:type="dxa"/>
        <w:gridCol w:w="2500" w:type="dxa"/>
        <w:gridCol w:w="2220" w:type="dxa"/>
        <w:gridCol w:w="4420" w:type="dxa"/>
      </w:tblGrid>
      <w:tr>
        <w:trPr>
          <w:trHeight w:hRule="exact" w:val="370"/>
        </w:trPr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34" w:after="0"/>
              <w:ind w:left="0" w:right="1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6"/>
              </w:rPr>
              <w:t>•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Allow patients to</w:t>
            </w:r>
          </w:p>
        </w:tc>
        <w:tc>
          <w:tcPr>
            <w:tcW w:type="dxa" w:w="2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register and to</w:t>
            </w:r>
          </w:p>
        </w:tc>
        <w:tc>
          <w:tcPr>
            <w:tcW w:type="dxa" w:w="4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book, reschedule or cancel</w:t>
            </w:r>
          </w:p>
        </w:tc>
      </w:tr>
    </w:tbl>
    <w:p>
      <w:pPr>
        <w:autoSpaceDN w:val="0"/>
        <w:autoSpaceDE w:val="0"/>
        <w:widowControl/>
        <w:spacing w:line="260" w:lineRule="exact" w:before="5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appointments online.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Manage doctortimetables, leaves and department-wise availability.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Generateand managedigitaltokensfor both appointmentsand walk-in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patients.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Updatequeuestatus in realtimeand estimatethe waitingtimeof each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patient.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Prioritize emergency, elderly and critical patients automatically.</w:t>
      </w:r>
    </w:p>
    <w:p>
      <w:pPr>
        <w:autoSpaceDN w:val="0"/>
        <w:tabs>
          <w:tab w:pos="2160" w:val="left"/>
        </w:tabs>
        <w:autoSpaceDE w:val="0"/>
        <w:widowControl/>
        <w:spacing w:line="17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Send remindersand live queue notificationsthroughSMS, email or a</w:t>
      </w:r>
    </w:p>
    <w:p>
      <w:pPr>
        <w:autoSpaceDN w:val="0"/>
        <w:autoSpaceDE w:val="0"/>
        <w:widowControl/>
        <w:spacing w:line="260" w:lineRule="exact" w:before="98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mobile app.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Reduce no-shows and overbooking through smart scheduling.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Provide reports, analytics and audit trails forhospital administration.</w:t>
      </w:r>
    </w:p>
    <w:p>
      <w:pPr>
        <w:autoSpaceDN w:val="0"/>
        <w:autoSpaceDE w:val="0"/>
        <w:widowControl/>
        <w:spacing w:line="192" w:lineRule="exact" w:before="668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1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9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2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4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2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6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0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0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7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>0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262" w:lineRule="exact" w:before="12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Maintainsecure, role-basedaccess for patients,doctors, receptionists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and administrators.</w:t>
      </w:r>
    </w:p>
    <w:p>
      <w:pPr>
        <w:autoSpaceDN w:val="0"/>
        <w:tabs>
          <w:tab w:pos="2160" w:val="left"/>
        </w:tabs>
        <w:autoSpaceDE w:val="0"/>
        <w:widowControl/>
        <w:spacing w:line="260" w:lineRule="exact" w:before="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Improve operational visibility across all hospital departments.</w:t>
      </w:r>
    </w:p>
    <w:p>
      <w:pPr>
        <w:autoSpaceDN w:val="0"/>
        <w:autoSpaceDE w:val="0"/>
        <w:widowControl/>
        <w:spacing w:line="262" w:lineRule="exact" w:before="292" w:after="86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1.3 State the scope of the problem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080" w:type="dxa"/>
        <w:gridCol w:w="3500" w:type="dxa"/>
        <w:gridCol w:w="5860" w:type="dxa"/>
      </w:tblGrid>
      <w:tr>
        <w:trPr>
          <w:trHeight w:hRule="exact" w:val="378"/>
        </w:trPr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2" w:after="0"/>
              <w:ind w:left="0" w:right="9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In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scope: online and on-site</w:t>
            </w:r>
          </w:p>
        </w:tc>
        <w:tc>
          <w:tcPr>
            <w:tcW w:type="dxa" w:w="5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2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appointment management; doctor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280" w:type="dxa"/>
        <w:gridCol w:w="1640" w:type="dxa"/>
        <w:gridCol w:w="1020" w:type="dxa"/>
        <w:gridCol w:w="960" w:type="dxa"/>
        <w:gridCol w:w="2960" w:type="dxa"/>
        <w:gridCol w:w="1600" w:type="dxa"/>
      </w:tblGrid>
      <w:tr>
        <w:trPr>
          <w:trHeight w:hRule="exact" w:val="356"/>
        </w:trPr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9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department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scheduling;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digital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token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generation; dynamic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12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queue</w:t>
            </w:r>
          </w:p>
        </w:tc>
      </w:tr>
    </w:tbl>
    <w:p>
      <w:pPr>
        <w:autoSpaceDN w:val="0"/>
        <w:autoSpaceDE w:val="0"/>
        <w:widowControl/>
        <w:spacing w:line="304" w:lineRule="exact" w:before="3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management with priority handling; patient notifications; administrator</w:t>
      </w:r>
    </w:p>
    <w:p>
      <w:pPr>
        <w:autoSpaceDN w:val="0"/>
        <w:autoSpaceDE w:val="0"/>
        <w:widowControl/>
        <w:spacing w:line="376" w:lineRule="exact" w:before="0" w:after="172"/>
        <w:ind w:left="1440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dashboards,reports and audit logs; role-basedsecurity;and a design that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scales from a single clinic to a multi-department ormulti-branch hospital.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700" w:type="dxa"/>
        <w:gridCol w:w="3980" w:type="dxa"/>
        <w:gridCol w:w="480" w:type="dxa"/>
        <w:gridCol w:w="4320" w:type="dxa"/>
      </w:tblGrid>
      <w:tr>
        <w:trPr>
          <w:trHeight w:hRule="exact" w:val="380"/>
        </w:trPr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0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Out of</w:t>
            </w:r>
          </w:p>
        </w:tc>
        <w:tc>
          <w:tcPr>
            <w:tcW w:type="dxa" w:w="3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scope: clinical functions such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as</w:t>
            </w:r>
          </w:p>
        </w:tc>
        <w:tc>
          <w:tcPr>
            <w:tcW w:type="dxa" w:w="4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12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electronic medical records,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440" w:right="1152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diagnosis, pharmacy, laboratoryand inventorymanagement, as well as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medical billing and insuranceclaims. The system will provideintegration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points forthese but will not implement them.</w:t>
      </w:r>
    </w:p>
    <w:p>
      <w:pPr>
        <w:autoSpaceDN w:val="0"/>
        <w:autoSpaceDE w:val="0"/>
        <w:widowControl/>
        <w:spacing w:line="304" w:lineRule="exact" w:before="418" w:after="0"/>
        <w:ind w:left="2190" w:right="0" w:firstLine="0"/>
        <w:jc w:val="left"/>
      </w:pP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spacing w:val="-10"/>
          <w:rFonts w:ascii="Noto Serif" w:hAnsi="Noto Serif" w:eastAsia="Noto Serif"/>
          <w:color w:val="000000"/>
          <w:sz w:val="30"/>
          <w:u w:val="single" w:color="000001"/>
        </w:rPr>
        <w:t>2. Identify Key Stakeholders and Challenges</w:t>
      </w:r>
    </w:p>
    <w:p>
      <w:pPr>
        <w:autoSpaceDN w:val="0"/>
        <w:autoSpaceDE w:val="0"/>
        <w:widowControl/>
        <w:spacing w:line="380" w:lineRule="exact" w:before="128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2.1 Identify all the stakeholders involved in the system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The stakeholders are patients (includingtheir attendants or guardians),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doctors, receptionists and front-desk staff, nurses and departmentstaff,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hospital administratorsand management, the IT and support team, and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externalserviceproviderssuch as SMS, emailand paymentgatewayvendors.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Regulatoryand complianceauthoritiesare indirectstakeholdersbecause the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system holds sensitive patient data.</w:t>
      </w:r>
    </w:p>
    <w:p>
      <w:pPr>
        <w:autoSpaceDN w:val="0"/>
        <w:autoSpaceDE w:val="0"/>
        <w:widowControl/>
        <w:spacing w:line="262" w:lineRule="exact" w:before="30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2.2 Explain the roles and responsibilities of each stakeholder</w:t>
      </w:r>
    </w:p>
    <w:p>
      <w:pPr>
        <w:autoSpaceDN w:val="0"/>
        <w:tabs>
          <w:tab w:pos="3840" w:val="left"/>
        </w:tabs>
        <w:autoSpaceDE w:val="0"/>
        <w:widowControl/>
        <w:spacing w:line="240" w:lineRule="exact" w:before="14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Stakeholder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Roles and Responsibilities</w:t>
      </w:r>
    </w:p>
    <w:p>
      <w:pPr>
        <w:autoSpaceDN w:val="0"/>
        <w:tabs>
          <w:tab w:pos="3840" w:val="left"/>
        </w:tabs>
        <w:autoSpaceDE w:val="0"/>
        <w:widowControl/>
        <w:spacing w:line="240" w:lineRule="exact" w:before="11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Patient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Registers, books, reschedules or cancels appointments,</w:t>
      </w:r>
    </w:p>
    <w:p>
      <w:pPr>
        <w:autoSpaceDN w:val="0"/>
        <w:autoSpaceDE w:val="0"/>
        <w:widowControl/>
        <w:spacing w:line="280" w:lineRule="exact" w:before="6" w:after="0"/>
        <w:ind w:left="0" w:right="153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arrives on time, follows queue notifications and provides</w:t>
      </w:r>
    </w:p>
    <w:p>
      <w:pPr>
        <w:autoSpaceDN w:val="0"/>
        <w:autoSpaceDE w:val="0"/>
        <w:widowControl/>
        <w:spacing w:line="240" w:lineRule="exact" w:before="44" w:after="0"/>
        <w:ind w:left="0" w:right="3986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accurate personal and contact details.</w:t>
      </w:r>
    </w:p>
    <w:p>
      <w:pPr>
        <w:autoSpaceDN w:val="0"/>
        <w:tabs>
          <w:tab w:pos="3840" w:val="left"/>
        </w:tabs>
        <w:autoSpaceDE w:val="0"/>
        <w:widowControl/>
        <w:spacing w:line="318" w:lineRule="exact" w:before="22" w:after="0"/>
        <w:ind w:left="1440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Doctor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Maintains availability and leave schedule, views the daily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patient list, calls the next patient, and marks consultation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as started and completed.</w:t>
      </w:r>
    </w:p>
    <w:p>
      <w:pPr>
        <w:autoSpaceDN w:val="0"/>
        <w:tabs>
          <w:tab w:pos="3840" w:val="left"/>
        </w:tabs>
        <w:autoSpaceDE w:val="0"/>
        <w:widowControl/>
        <w:spacing w:line="286" w:lineRule="exact" w:before="118" w:after="0"/>
        <w:ind w:left="1440" w:right="2016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Receptionist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Registers walk-in patients, issues tokens, assists with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bookings and rescheduling, and marks arrivals and</w:t>
      </w:r>
    </w:p>
    <w:p>
      <w:pPr>
        <w:autoSpaceDN w:val="0"/>
        <w:autoSpaceDE w:val="0"/>
        <w:widowControl/>
        <w:spacing w:line="186" w:lineRule="exact" w:before="44" w:after="0"/>
        <w:ind w:left="0" w:right="6890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absentees.</w:t>
      </w:r>
    </w:p>
    <w:p>
      <w:pPr>
        <w:autoSpaceDN w:val="0"/>
        <w:tabs>
          <w:tab w:pos="3840" w:val="left"/>
        </w:tabs>
        <w:autoSpaceDE w:val="0"/>
        <w:widowControl/>
        <w:spacing w:line="280" w:lineRule="exact" w:before="14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Nurse / Department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Handles triage, flags emergency or critical cases and</w:t>
      </w:r>
    </w:p>
    <w:p>
      <w:pPr>
        <w:autoSpaceDN w:val="0"/>
        <w:tabs>
          <w:tab w:pos="3840" w:val="left"/>
        </w:tabs>
        <w:autoSpaceDE w:val="0"/>
        <w:widowControl/>
        <w:spacing w:line="228" w:lineRule="exact" w:before="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Staff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supports smooth patient movement within the department.</w:t>
      </w:r>
    </w:p>
    <w:p>
      <w:pPr>
        <w:autoSpaceDN w:val="0"/>
        <w:tabs>
          <w:tab w:pos="3840" w:val="left"/>
        </w:tabs>
        <w:autoSpaceDE w:val="0"/>
        <w:widowControl/>
        <w:spacing w:line="280" w:lineRule="exact" w:before="3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Administrator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Configures departments, doctors and rules; manages user</w:t>
      </w:r>
    </w:p>
    <w:p>
      <w:pPr>
        <w:autoSpaceDN w:val="0"/>
        <w:autoSpaceDE w:val="0"/>
        <w:widowControl/>
        <w:spacing w:line="192" w:lineRule="exact" w:before="78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2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840" w:val="left"/>
        </w:tabs>
        <w:autoSpaceDE w:val="0"/>
        <w:widowControl/>
        <w:spacing w:line="286" w:lineRule="exact" w:before="1494" w:after="0"/>
        <w:ind w:left="1440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IT / Support Team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and roles; monitors dashboards and reports; and reviews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audit logs.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40" w:val="left"/>
        </w:tabs>
        <w:autoSpaceDE w:val="0"/>
        <w:widowControl/>
        <w:spacing w:line="282" w:lineRule="exact" w:before="2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External Service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Deliver SMS, email and push notifications and, if required</w:t>
      </w:r>
    </w:p>
    <w:p>
      <w:pPr>
        <w:autoSpaceDN w:val="0"/>
        <w:tabs>
          <w:tab w:pos="3840" w:val="left"/>
        </w:tabs>
        <w:autoSpaceDE w:val="0"/>
        <w:widowControl/>
        <w:spacing w:line="224" w:lineRule="exact" w:before="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Providers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online payments through agreed interfaces.</w:t>
      </w:r>
    </w:p>
    <w:p>
      <w:pPr>
        <w:autoSpaceDN w:val="0"/>
        <w:autoSpaceDE w:val="0"/>
        <w:widowControl/>
        <w:spacing w:line="262" w:lineRule="exact" w:before="61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2.3 Discuss the majorchallenges and issues faced by the stakeholders</w:t>
      </w:r>
    </w:p>
    <w:p>
      <w:pPr>
        <w:autoSpaceDN w:val="0"/>
        <w:tabs>
          <w:tab w:pos="3840" w:val="left"/>
        </w:tabs>
        <w:autoSpaceDE w:val="0"/>
        <w:widowControl/>
        <w:spacing w:line="240" w:lineRule="exact" w:before="14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Stakeholder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MajorChallenges and Issues</w:t>
      </w:r>
    </w:p>
    <w:p>
      <w:pPr>
        <w:autoSpaceDN w:val="0"/>
        <w:tabs>
          <w:tab w:pos="3840" w:val="left"/>
        </w:tabs>
        <w:autoSpaceDE w:val="0"/>
        <w:widowControl/>
        <w:spacing w:line="242" w:lineRule="exact" w:before="10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Patient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Long and unpredictable waits, no visibility of their turn,</w:t>
      </w:r>
    </w:p>
    <w:p>
      <w:pPr>
        <w:autoSpaceDN w:val="0"/>
        <w:autoSpaceDE w:val="0"/>
        <w:widowControl/>
        <w:spacing w:line="280" w:lineRule="exact" w:before="6" w:after="0"/>
        <w:ind w:left="0" w:right="1544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difficulty in booking by phone, crowded waiting areas an</w:t>
      </w:r>
    </w:p>
    <w:p>
      <w:pPr>
        <w:autoSpaceDN w:val="0"/>
        <w:autoSpaceDE w:val="0"/>
        <w:widowControl/>
        <w:spacing w:line="242" w:lineRule="exact" w:before="42" w:after="0"/>
        <w:ind w:left="0" w:right="3254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missed information about delays orchanges.</w:t>
      </w:r>
    </w:p>
    <w:p>
      <w:pPr>
        <w:autoSpaceDN w:val="0"/>
        <w:tabs>
          <w:tab w:pos="3840" w:val="left"/>
        </w:tabs>
        <w:autoSpaceDE w:val="0"/>
        <w:widowControl/>
        <w:spacing w:line="344" w:lineRule="exact" w:before="0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Doctor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Uneven workload, overbooking at peak hours and idle tim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at other times, interruptions from emergencies and poor</w:t>
      </w:r>
    </w:p>
    <w:p>
      <w:pPr>
        <w:autoSpaceDN w:val="0"/>
        <w:autoSpaceDE w:val="0"/>
        <w:widowControl/>
        <w:spacing w:line="188" w:lineRule="exact" w:before="42" w:after="0"/>
        <w:ind w:left="0" w:right="5414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use of consultation time.</w:t>
      </w:r>
    </w:p>
    <w:p>
      <w:pPr>
        <w:autoSpaceDN w:val="0"/>
        <w:tabs>
          <w:tab w:pos="3840" w:val="left"/>
        </w:tabs>
        <w:autoSpaceDE w:val="0"/>
        <w:widowControl/>
        <w:spacing w:line="284" w:lineRule="exact" w:before="176" w:after="0"/>
        <w:ind w:left="1440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Receptionist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Manual registration and rescheduling, handling walk-ins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and angry patients, double bookings and heavy repetitive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paperwork.</w:t>
      </w:r>
    </w:p>
    <w:p>
      <w:pPr>
        <w:autoSpaceDN w:val="0"/>
        <w:tabs>
          <w:tab w:pos="3840" w:val="left"/>
        </w:tabs>
        <w:autoSpaceDE w:val="0"/>
        <w:widowControl/>
        <w:spacing w:line="346" w:lineRule="exact" w:before="0" w:after="0"/>
        <w:ind w:left="1440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Administrator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No real-time view of patient flow, limited waiting-time da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difficulty planning staff and resources, and weak audit</w:t>
      </w:r>
    </w:p>
    <w:p>
      <w:pPr>
        <w:autoSpaceDN w:val="0"/>
        <w:autoSpaceDE w:val="0"/>
        <w:widowControl/>
        <w:spacing w:line="184" w:lineRule="exact" w:before="44" w:after="0"/>
        <w:ind w:left="0" w:right="718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records.</w:t>
      </w:r>
    </w:p>
    <w:p>
      <w:pPr>
        <w:autoSpaceDN w:val="0"/>
        <w:tabs>
          <w:tab w:pos="3840" w:val="left"/>
        </w:tabs>
        <w:autoSpaceDE w:val="0"/>
        <w:widowControl/>
        <w:spacing w:line="282" w:lineRule="exact" w:before="13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Hospital /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Patient dissatisfaction, loss of trust, inefficient use of</w:t>
      </w:r>
    </w:p>
    <w:p>
      <w:pPr>
        <w:autoSpaceDN w:val="0"/>
        <w:tabs>
          <w:tab w:pos="3840" w:val="left"/>
        </w:tabs>
        <w:autoSpaceDE w:val="0"/>
        <w:widowControl/>
        <w:spacing w:line="244" w:lineRule="exact" w:before="2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Management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resources and risk of privacy orcompliance failures.</w:t>
      </w:r>
    </w:p>
    <w:p>
      <w:pPr>
        <w:autoSpaceDN w:val="0"/>
        <w:tabs>
          <w:tab w:pos="3840" w:val="left"/>
        </w:tabs>
        <w:autoSpaceDE w:val="0"/>
        <w:widowControl/>
        <w:spacing w:line="288" w:lineRule="exact" w:before="114" w:after="0"/>
        <w:ind w:left="1440" w:right="1584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IT / Support Team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Disconnected tools, data silos, need for high availability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underheavy load and protection of sensitive data.</w:t>
      </w:r>
    </w:p>
    <w:p>
      <w:pPr>
        <w:autoSpaceDN w:val="0"/>
        <w:autoSpaceDE w:val="0"/>
        <w:widowControl/>
        <w:spacing w:line="300" w:lineRule="exact" w:before="414" w:after="0"/>
        <w:ind w:left="0" w:right="3970" w:firstLine="0"/>
        <w:jc w:val="right"/>
      </w:pPr>
      <w:r>
        <w:rPr>
          <w:spacing w:val="-10"/>
          <w:rFonts w:ascii="Noto Serif" w:hAnsi="Noto Serif" w:eastAsia="Noto Serif"/>
          <w:color w:val="000000"/>
          <w:sz w:val="30"/>
          <w:u w:val="single" w:color="000001"/>
        </w:rPr>
        <w:t>3. Analyze the Current Approach</w:t>
      </w:r>
    </w:p>
    <w:p>
      <w:pPr>
        <w:autoSpaceDN w:val="0"/>
        <w:autoSpaceDE w:val="0"/>
        <w:widowControl/>
        <w:spacing w:line="260" w:lineRule="exact" w:before="24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3.1 Describe the existing system orcurrent process</w:t>
      </w:r>
    </w:p>
    <w:p>
      <w:pPr>
        <w:autoSpaceDN w:val="0"/>
        <w:autoSpaceDE w:val="0"/>
        <w:widowControl/>
        <w:spacing w:line="260" w:lineRule="exact" w:before="14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Inthe currentprocess, a patientbooks an appointmentby phoneor by visiting</w:t>
      </w:r>
    </w:p>
    <w:p>
      <w:pPr>
        <w:autoSpaceDN w:val="0"/>
        <w:autoSpaceDE w:val="0"/>
        <w:widowControl/>
        <w:spacing w:line="262" w:lineRule="exact" w:before="11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the hospital,or simplyarrivesas a walk-in.At the frontdesk, staff registerthe</w:t>
      </w:r>
    </w:p>
    <w:p>
      <w:pPr>
        <w:autoSpaceDN w:val="0"/>
        <w:autoSpaceDE w:val="0"/>
        <w:widowControl/>
        <w:spacing w:line="260" w:lineRule="exact" w:before="11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patienton paper or in a basic computersystem and issue a paper slip or</w:t>
      </w:r>
    </w:p>
    <w:p>
      <w:pPr>
        <w:autoSpaceDN w:val="0"/>
        <w:autoSpaceDE w:val="0"/>
        <w:widowControl/>
        <w:spacing w:line="260" w:lineRule="exact" w:before="11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verbal turn. The patient then waits in a corridor until the doctor or an assistant</w:t>
      </w:r>
    </w:p>
    <w:p>
      <w:pPr>
        <w:autoSpaceDN w:val="0"/>
        <w:autoSpaceDE w:val="0"/>
        <w:widowControl/>
        <w:spacing w:line="260" w:lineRule="exact" w:before="11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calls the name. Doctor schedules, queues and registrationsare maintained</w:t>
      </w:r>
    </w:p>
    <w:p>
      <w:pPr>
        <w:autoSpaceDN w:val="0"/>
        <w:autoSpaceDE w:val="0"/>
        <w:widowControl/>
        <w:spacing w:line="262" w:lineRule="exact" w:before="11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separately, usually by different people. Rescheduling, cancellations, late</w:t>
      </w:r>
    </w:p>
    <w:p>
      <w:pPr>
        <w:autoSpaceDN w:val="0"/>
        <w:autoSpaceDE w:val="0"/>
        <w:widowControl/>
        <w:spacing w:line="262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doctors and absent patients are handled manually and informally,and</w:t>
      </w:r>
    </w:p>
    <w:p>
      <w:pPr>
        <w:autoSpaceDN w:val="0"/>
        <w:autoSpaceDE w:val="0"/>
        <w:widowControl/>
        <w:spacing w:line="262" w:lineRule="exact" w:before="11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emergency cases are prioritized only by the judgement of staff on duty.</w:t>
      </w:r>
    </w:p>
    <w:p>
      <w:pPr>
        <w:autoSpaceDN w:val="0"/>
        <w:autoSpaceDE w:val="0"/>
        <w:widowControl/>
        <w:spacing w:line="262" w:lineRule="exact" w:before="81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3.2 Identify its strengths and limitations</w:t>
      </w:r>
    </w:p>
    <w:p>
      <w:pPr>
        <w:autoSpaceDN w:val="0"/>
        <w:autoSpaceDE w:val="0"/>
        <w:widowControl/>
        <w:spacing w:line="260" w:lineRule="exact" w:before="146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Strengths: the process is simple,needs littletechnologyor training,has low</w:t>
      </w:r>
    </w:p>
    <w:p>
      <w:pPr>
        <w:autoSpaceDN w:val="0"/>
        <w:autoSpaceDE w:val="0"/>
        <w:widowControl/>
        <w:spacing w:line="192" w:lineRule="exact" w:before="83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3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4" w:lineRule="exact" w:before="1370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initialcost, allowsdirectpersonalinteraction,and worksevenwhenpoweror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internet connectivity is poor.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120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Limitations:it is slow and error-prone;it gives no real-timeinformationto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patients or administrators;it cannot balance doctor workload;it depends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heavilyon staff availability;it does not scale as patient numbersgrow; it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providesweak securityand no audit trailfor patientdata; and it generates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almost no data foranalysis.</w:t>
      </w:r>
    </w:p>
    <w:p>
      <w:pPr>
        <w:autoSpaceDN w:val="0"/>
        <w:autoSpaceDE w:val="0"/>
        <w:widowControl/>
        <w:spacing w:line="260" w:lineRule="exact" w:before="31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3.3 Analyze the problems orgaps that need to be addressed</w:t>
      </w:r>
    </w:p>
    <w:p>
      <w:pPr>
        <w:autoSpaceDN w:val="0"/>
        <w:tabs>
          <w:tab w:pos="2160" w:val="left"/>
        </w:tabs>
        <w:autoSpaceDE w:val="0"/>
        <w:widowControl/>
        <w:spacing w:line="382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Process fragmentation:booking,queueingand doctor schedulingare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not integrated, so there is no single source of truth.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0"/>
        <w:ind w:left="1800" w:right="144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Lack of real-time visibility:neitherpatientsnoradministratorscan see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current queue status orexpected waiting time.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Reactive management:crowdingis handledonly after it occurs; there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is no prediction orsmart scheduling.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Poor priorityhandling:emergency,elderlyand criticalpatients are not</w:t>
      </w:r>
    </w:p>
    <w:p>
      <w:pPr>
        <w:autoSpaceDN w:val="0"/>
        <w:autoSpaceDE w:val="0"/>
        <w:widowControl/>
        <w:spacing w:line="304" w:lineRule="exact" w:before="58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identified orescalated automatically.</w:t>
      </w:r>
    </w:p>
    <w:p>
      <w:pPr>
        <w:autoSpaceDN w:val="0"/>
        <w:tabs>
          <w:tab w:pos="2160" w:val="left"/>
        </w:tabs>
        <w:autoSpaceDE w:val="0"/>
        <w:widowControl/>
        <w:spacing w:line="388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Highno-show and overbookingrates:there are no remindersor rules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to adjust bookings to demand.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10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Absence of analytics:waiting-timeand utilizationdata is not captured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oranalysed forplanning.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1120" w:type="dxa"/>
        <w:gridCol w:w="940" w:type="dxa"/>
        <w:gridCol w:w="1220" w:type="dxa"/>
        <w:gridCol w:w="720" w:type="dxa"/>
        <w:gridCol w:w="2580" w:type="dxa"/>
        <w:gridCol w:w="780" w:type="dxa"/>
        <w:gridCol w:w="480" w:type="dxa"/>
        <w:gridCol w:w="1300" w:type="dxa"/>
        <w:gridCol w:w="1120" w:type="dxa"/>
      </w:tblGrid>
      <w:tr>
        <w:trPr>
          <w:trHeight w:hRule="exact" w:val="370"/>
        </w:trPr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34" w:after="0"/>
              <w:ind w:left="0" w:right="1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6"/>
              </w:rPr>
              <w:t>•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Weak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security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and</w:t>
            </w:r>
          </w:p>
        </w:tc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compliance:patient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data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is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exposed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14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200" w:lineRule="exact" w:before="5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unauthorized access and has no audit trail.</w:t>
      </w:r>
    </w:p>
    <w:p>
      <w:pPr>
        <w:autoSpaceDN w:val="0"/>
        <w:tabs>
          <w:tab w:pos="2160" w:val="left"/>
        </w:tabs>
        <w:autoSpaceDE w:val="0"/>
        <w:widowControl/>
        <w:spacing w:line="42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Limited scalability and availability:manual methods cannot support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many concurrent users across departments.</w:t>
      </w:r>
    </w:p>
    <w:p>
      <w:pPr>
        <w:autoSpaceDN w:val="0"/>
        <w:tabs>
          <w:tab w:pos="1516" w:val="left"/>
        </w:tabs>
        <w:autoSpaceDE w:val="0"/>
        <w:widowControl/>
        <w:spacing w:line="360" w:lineRule="exact" w:before="348" w:after="0"/>
        <w:ind w:left="1440" w:right="2016" w:firstLine="0"/>
        <w:jc w:val="left"/>
      </w:pPr>
      <w:r>
        <w:rPr>
          <w:spacing w:val="-10"/>
          <w:rFonts w:ascii="Noto Serif" w:hAnsi="Noto Serif" w:eastAsia="Noto Serif"/>
          <w:color w:val="000000"/>
          <w:sz w:val="30"/>
        </w:rPr>
        <w:t xml:space="preserve">4. Propose a Suitable Solution Using Software Engineering </w:t>
      </w:r>
      <w:r>
        <w:br/>
      </w:r>
      <w:r>
        <w:rPr>
          <w:spacing w:val="-10"/>
          <w:rFonts w:ascii="Noto Serif" w:hAnsi="Noto Serif" w:eastAsia="Noto Serif"/>
          <w:color w:val="000000"/>
          <w:sz w:val="30"/>
        </w:rPr>
        <w:t>Principles</w:t>
      </w:r>
    </w:p>
    <w:p>
      <w:pPr>
        <w:autoSpaceDN w:val="0"/>
        <w:autoSpaceDE w:val="0"/>
        <w:widowControl/>
        <w:spacing w:line="380" w:lineRule="exact" w:before="128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4.1 Design a software-based solution forthe given problem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The proposedsolutionis a web and mobile-basedplatformbuilton a layered,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modulararchitecture.The presentationlayerconsists of a patientweb portal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andmobileapp, a staff console for receptionistsanddoctors,anda kioskor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displayscreenfor on-sitequeues. The applicationlayerexposes secureREST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APIs and containsthe business services for appointments,scheduling,queue</w:t>
      </w:r>
    </w:p>
    <w:p>
      <w:pPr>
        <w:autoSpaceDN w:val="0"/>
        <w:autoSpaceDE w:val="0"/>
        <w:widowControl/>
        <w:spacing w:line="304" w:lineRule="exact" w:before="7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management,notificationand analytics. The data layer uses a relational</w:t>
      </w:r>
    </w:p>
    <w:p>
      <w:pPr>
        <w:autoSpaceDN w:val="0"/>
        <w:autoSpaceDE w:val="0"/>
        <w:widowControl/>
        <w:spacing w:line="262" w:lineRule="exact" w:before="11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database for appointments,schedules, tokens and users, with a caching</w:t>
      </w:r>
    </w:p>
    <w:p>
      <w:pPr>
        <w:autoSpaceDN w:val="0"/>
        <w:autoSpaceDE w:val="0"/>
        <w:widowControl/>
        <w:spacing w:line="190" w:lineRule="exact" w:before="79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4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148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componentto deliverfast, real-timequeueupdates. ExternalSMS, emailand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3219450</wp:posOffset>
            </wp:positionV>
            <wp:extent cx="4953000" cy="520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20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4" w:lineRule="exact" w:before="7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push gateways are connected through a notification service.</w:t>
      </w:r>
    </w:p>
    <w:p>
      <w:pPr>
        <w:autoSpaceDN w:val="0"/>
        <w:autoSpaceDE w:val="0"/>
        <w:widowControl/>
        <w:spacing w:line="374" w:lineRule="exact" w:before="120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A patientbooks a slot onlineor receivesa tokenon arrival.The queueengine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ranks patients by appointment time, arrivaltime and prioritycategory,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calculates the expectedwaitingtime fromthe averageconsultationduration,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andrecalculatesthe queuewhenevera doctoris late, a patientis absent or a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consultationoverruns.Updatedstatus is pushedto patientsimmediately,and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all events are stored fordashboards and audit reports.</w:t>
      </w:r>
    </w:p>
    <w:p>
      <w:pPr>
        <w:autoSpaceDN w:val="0"/>
        <w:autoSpaceDE w:val="0"/>
        <w:widowControl/>
        <w:spacing w:line="260" w:lineRule="exact" w:before="23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Figure 1: Complete System Architecture</w:t>
      </w:r>
    </w:p>
    <w:p>
      <w:pPr>
        <w:autoSpaceDN w:val="0"/>
        <w:autoSpaceDE w:val="0"/>
        <w:widowControl/>
        <w:spacing w:line="242" w:lineRule="exact" w:before="837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i/>
          <w:color w:val="000000"/>
          <w:sz w:val="24"/>
        </w:rPr>
        <w:t>Figure 1: Layered architecture of SHAQMS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0"/>
          <w:u w:val="none"/>
        </w:rPr>
        <w:t xml:space="preserve">Surender </w:t>
      </w:r>
    </w:p>
    <w:p>
      <w:pPr>
        <w:autoSpaceDN w:val="0"/>
        <w:autoSpaceDE w:val="0"/>
        <w:widowControl/>
        <w:spacing w:line="262" w:lineRule="exact" w:before="75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4.2 Describe the majorfunctional modules of the proposed system</w:t>
      </w:r>
    </w:p>
    <w:p>
      <w:pPr>
        <w:autoSpaceDN w:val="0"/>
        <w:tabs>
          <w:tab w:pos="3840" w:val="left"/>
        </w:tabs>
        <w:autoSpaceDE w:val="0"/>
        <w:widowControl/>
        <w:spacing w:line="240" w:lineRule="exact" w:before="14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Module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Description</w:t>
      </w:r>
    </w:p>
    <w:p>
      <w:pPr>
        <w:autoSpaceDN w:val="0"/>
        <w:autoSpaceDE w:val="0"/>
        <w:widowControl/>
        <w:spacing w:line="190" w:lineRule="exact" w:before="87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5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840" w:val="left"/>
        </w:tabs>
        <w:autoSpaceDE w:val="0"/>
        <w:widowControl/>
        <w:spacing w:line="344" w:lineRule="exact" w:before="1378" w:after="0"/>
        <w:ind w:left="1440" w:right="2016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User and Access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Registration, login, and role-based access control for </w:t>
      </w:r>
      <w:r>
        <w:br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Management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patients, doctors, receptionists and administrators.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40" w:val="left"/>
        </w:tabs>
        <w:autoSpaceDE w:val="0"/>
        <w:widowControl/>
        <w:spacing w:line="340" w:lineRule="exact" w:before="10" w:after="0"/>
        <w:ind w:left="1440" w:right="2304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Doctor and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Maintains timetables, leaves, room allocation and </w:t>
      </w:r>
      <w:r>
        <w:br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Department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department-wise availability.</w:t>
      </w:r>
    </w:p>
    <w:p>
      <w:pPr>
        <w:autoSpaceDN w:val="0"/>
        <w:autoSpaceDE w:val="0"/>
        <w:widowControl/>
        <w:spacing w:line="240" w:lineRule="exact" w:before="4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Scheduling</w:t>
      </w:r>
    </w:p>
    <w:p>
      <w:pPr>
        <w:autoSpaceDN w:val="0"/>
        <w:tabs>
          <w:tab w:pos="3840" w:val="left"/>
        </w:tabs>
        <w:autoSpaceDE w:val="0"/>
        <w:widowControl/>
        <w:spacing w:line="292" w:lineRule="exact" w:before="106" w:after="0"/>
        <w:ind w:left="1440" w:right="2016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Token and Queue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Issues digital tokens for appointments and walk-ins, </w:t>
      </w:r>
      <w:r>
        <w:br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Management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manages live queues and calls the next patient.</w:t>
      </w:r>
    </w:p>
    <w:p>
      <w:pPr>
        <w:autoSpaceDN w:val="0"/>
        <w:tabs>
          <w:tab w:pos="3840" w:val="left"/>
        </w:tabs>
        <w:autoSpaceDE w:val="0"/>
        <w:widowControl/>
        <w:spacing w:line="284" w:lineRule="exact" w:before="122" w:after="0"/>
        <w:ind w:left="1440" w:right="1584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Priority and Smart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Prioritizes emergency, elderly and critical cases, handles </w:t>
      </w:r>
      <w:r>
        <w:br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Scheduling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delays and absentees and predicts no-shows.</w:t>
      </w:r>
    </w:p>
    <w:p>
      <w:pPr>
        <w:autoSpaceDN w:val="0"/>
        <w:tabs>
          <w:tab w:pos="3840" w:val="left"/>
        </w:tabs>
        <w:autoSpaceDE w:val="0"/>
        <w:widowControl/>
        <w:spacing w:line="286" w:lineRule="exact" w:before="120" w:after="0"/>
        <w:ind w:left="1440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Notification Service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Sends confirmations, reminders and live waiting-time ale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by SMS, email orapp notification.</w:t>
      </w:r>
    </w:p>
    <w:p>
      <w:pPr>
        <w:autoSpaceDN w:val="0"/>
        <w:tabs>
          <w:tab w:pos="3840" w:val="left"/>
        </w:tabs>
        <w:autoSpaceDE w:val="0"/>
        <w:widowControl/>
        <w:spacing w:line="280" w:lineRule="exact" w:before="8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Analytics and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Dashboards for patient flow, doctor utilization and waitin</w:t>
      </w:r>
    </w:p>
    <w:p>
      <w:pPr>
        <w:autoSpaceDN w:val="0"/>
        <w:tabs>
          <w:tab w:pos="3840" w:val="left"/>
        </w:tabs>
        <w:autoSpaceDE w:val="0"/>
        <w:widowControl/>
        <w:spacing w:line="240" w:lineRule="exact" w:before="4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Reporting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time, with exportable reports.</w:t>
      </w:r>
    </w:p>
    <w:p>
      <w:pPr>
        <w:autoSpaceDN w:val="0"/>
        <w:tabs>
          <w:tab w:pos="3840" w:val="left"/>
        </w:tabs>
        <w:autoSpaceDE w:val="0"/>
        <w:widowControl/>
        <w:spacing w:line="284" w:lineRule="exact" w:before="122" w:after="0"/>
        <w:ind w:left="1440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Audit and Security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Logs all critical actions, encrypts data and supports priva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and compliance requirements.</w:t>
      </w:r>
    </w:p>
    <w:p>
      <w:pPr>
        <w:autoSpaceDN w:val="0"/>
        <w:autoSpaceDE w:val="0"/>
        <w:widowControl/>
        <w:spacing w:line="262" w:lineRule="exact" w:before="61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4.3 Identify the functional and non-functional requirements</w:t>
      </w:r>
    </w:p>
    <w:p>
      <w:pPr>
        <w:autoSpaceDN w:val="0"/>
        <w:autoSpaceDE w:val="0"/>
        <w:widowControl/>
        <w:spacing w:line="260" w:lineRule="exact" w:before="14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Functional requirements:</w:t>
      </w:r>
    </w:p>
    <w:p>
      <w:pPr>
        <w:autoSpaceDN w:val="0"/>
        <w:tabs>
          <w:tab w:pos="2160" w:val="left"/>
        </w:tabs>
        <w:autoSpaceDE w:val="0"/>
        <w:widowControl/>
        <w:spacing w:line="376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The system shallallowpatientsto register,log in and book,reschedule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orcancel appointments.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The system shall maintaindoctor schedules, leaves and department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availability.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0"/>
        <w:ind w:left="1800" w:right="115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The system shallgeneratea uniquedigitaltokenfor everyappointment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and walk-in patient.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The system shall updatequeuepositions and estimatedwaitingtimes</w:t>
      </w:r>
    </w:p>
    <w:p>
      <w:pPr>
        <w:autoSpaceDN w:val="0"/>
        <w:autoSpaceDE w:val="0"/>
        <w:widowControl/>
        <w:spacing w:line="20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in real time.</w:t>
      </w:r>
    </w:p>
    <w:p>
      <w:pPr>
        <w:autoSpaceDN w:val="0"/>
        <w:tabs>
          <w:tab w:pos="2160" w:val="left"/>
        </w:tabs>
        <w:autoSpaceDE w:val="0"/>
        <w:widowControl/>
        <w:spacing w:line="42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The system shallautomaticallyprioritizeemergency,elderlyand critical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patients.</w:t>
      </w:r>
    </w:p>
    <w:p>
      <w:pPr>
        <w:autoSpaceDN w:val="0"/>
        <w:tabs>
          <w:tab w:pos="2160" w:val="left"/>
        </w:tabs>
        <w:autoSpaceDE w:val="0"/>
        <w:widowControl/>
        <w:spacing w:line="172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The system shall send remindersand livequeuenotificationsby SMS,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email ormobile app.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The system shall adjust the queue whena doctor is late, a patientis</w:t>
      </w:r>
    </w:p>
    <w:p>
      <w:pPr>
        <w:autoSpaceDN w:val="0"/>
        <w:autoSpaceDE w:val="0"/>
        <w:widowControl/>
        <w:spacing w:line="20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absent ora consultation overruns.</w:t>
      </w:r>
    </w:p>
    <w:p>
      <w:pPr>
        <w:autoSpaceDN w:val="0"/>
        <w:tabs>
          <w:tab w:pos="2160" w:val="left"/>
        </w:tabs>
        <w:autoSpaceDE w:val="0"/>
        <w:widowControl/>
        <w:spacing w:line="260" w:lineRule="exact" w:before="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The system shall provideadministratordashboards,reportsand audit</w:t>
      </w:r>
    </w:p>
    <w:p>
      <w:pPr>
        <w:autoSpaceDN w:val="0"/>
        <w:autoSpaceDE w:val="0"/>
        <w:widowControl/>
        <w:spacing w:line="20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trails.</w:t>
      </w:r>
    </w:p>
    <w:p>
      <w:pPr>
        <w:autoSpaceDN w:val="0"/>
        <w:autoSpaceDE w:val="0"/>
        <w:widowControl/>
        <w:spacing w:line="262" w:lineRule="exact" w:before="27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Non-functional requirements:</w:t>
      </w:r>
    </w:p>
    <w:p>
      <w:pPr>
        <w:autoSpaceDN w:val="0"/>
        <w:tabs>
          <w:tab w:pos="2160" w:val="left"/>
        </w:tabs>
        <w:autoSpaceDE w:val="0"/>
        <w:widowControl/>
        <w:spacing w:line="18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Performance:queue updates and page responses withinabout two</w:t>
      </w:r>
    </w:p>
    <w:p>
      <w:pPr>
        <w:autoSpaceDN w:val="0"/>
        <w:autoSpaceDE w:val="0"/>
        <w:widowControl/>
        <w:spacing w:line="20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seconds undernormal load.</w:t>
      </w:r>
    </w:p>
    <w:p>
      <w:pPr>
        <w:autoSpaceDN w:val="0"/>
        <w:autoSpaceDE w:val="0"/>
        <w:widowControl/>
        <w:spacing w:line="192" w:lineRule="exact" w:before="77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6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260" w:lineRule="exact" w:before="128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Scalability:supportmany concurrentusers and multipledepartments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orbranches.</w:t>
      </w:r>
    </w:p>
    <w:p>
      <w:pPr>
        <w:autoSpaceDN w:val="0"/>
        <w:tabs>
          <w:tab w:pos="2160" w:val="left"/>
        </w:tabs>
        <w:autoSpaceDE w:val="0"/>
        <w:widowControl/>
        <w:spacing w:line="260" w:lineRule="exact" w:before="1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Availabilityand reliability:high availability(target 99.5% or more) with</w:t>
      </w:r>
    </w:p>
    <w:p>
      <w:pPr>
        <w:autoSpaceDN w:val="0"/>
        <w:autoSpaceDE w:val="0"/>
        <w:widowControl/>
        <w:spacing w:line="262" w:lineRule="exact" w:before="98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fault tolerance and regularbackups.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Security and privacy:encryptionin transit and at rest, role-based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access and audit logs.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Usability:simple, accessible interfaces for patients of all ages, with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multi-language support.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Maintainability:modularcode, documentationand automatedtests to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alloweasy change.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Compatibility:works on common browsers and mobile devices and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integrates with hospital systems.</w:t>
      </w:r>
    </w:p>
    <w:p>
      <w:pPr>
        <w:autoSpaceDN w:val="0"/>
        <w:autoSpaceDE w:val="0"/>
        <w:widowControl/>
        <w:spacing w:line="262" w:lineRule="exact" w:before="29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4.4 Explain how software engineering principles are incorporated into your</w:t>
      </w:r>
    </w:p>
    <w:p>
      <w:pPr>
        <w:autoSpaceDN w:val="0"/>
        <w:autoSpaceDE w:val="0"/>
        <w:widowControl/>
        <w:spacing w:line="200" w:lineRule="exact" w:before="5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solution</w:t>
      </w:r>
    </w:p>
    <w:p>
      <w:pPr>
        <w:autoSpaceDN w:val="0"/>
        <w:tabs>
          <w:tab w:pos="3436" w:val="left"/>
        </w:tabs>
        <w:autoSpaceDE w:val="0"/>
        <w:widowControl/>
        <w:spacing w:line="240" w:lineRule="exact" w:before="26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Principle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HowIt Is Incorporated</w:t>
      </w:r>
    </w:p>
    <w:p>
      <w:pPr>
        <w:autoSpaceDN w:val="0"/>
        <w:tabs>
          <w:tab w:pos="3436" w:val="left"/>
        </w:tabs>
        <w:autoSpaceDE w:val="0"/>
        <w:widowControl/>
        <w:spacing w:line="240" w:lineRule="exact" w:before="16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Modularity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The system is divided into independent modules (appointmen</w:t>
      </w:r>
    </w:p>
    <w:p>
      <w:pPr>
        <w:autoSpaceDN w:val="0"/>
        <w:autoSpaceDE w:val="0"/>
        <w:widowControl/>
        <w:spacing w:line="280" w:lineRule="exact" w:before="6" w:after="0"/>
        <w:ind w:left="0" w:right="1450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queue, notification, analytics) with well-defined interfaces, so</w:t>
      </w:r>
    </w:p>
    <w:p>
      <w:pPr>
        <w:autoSpaceDN w:val="0"/>
        <w:autoSpaceDE w:val="0"/>
        <w:widowControl/>
        <w:spacing w:line="240" w:lineRule="exact" w:before="44" w:after="0"/>
        <w:ind w:left="0" w:right="259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each can be developed, tested and changed separately.</w:t>
      </w:r>
    </w:p>
    <w:p>
      <w:pPr>
        <w:autoSpaceDN w:val="0"/>
        <w:tabs>
          <w:tab w:pos="3436" w:val="left"/>
        </w:tabs>
        <w:autoSpaceDE w:val="0"/>
        <w:widowControl/>
        <w:spacing w:line="240" w:lineRule="exact" w:before="16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Scalability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Stateless services, load balancing, database indexing and</w:t>
      </w:r>
    </w:p>
    <w:p>
      <w:pPr>
        <w:autoSpaceDN w:val="0"/>
        <w:autoSpaceDE w:val="0"/>
        <w:widowControl/>
        <w:spacing w:line="242" w:lineRule="exact" w:before="42" w:after="0"/>
        <w:ind w:left="0" w:right="198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caching allow horizontal scaling from one clinic to many</w:t>
      </w:r>
    </w:p>
    <w:p>
      <w:pPr>
        <w:autoSpaceDN w:val="0"/>
        <w:autoSpaceDE w:val="0"/>
        <w:widowControl/>
        <w:spacing w:line="184" w:lineRule="exact" w:before="46" w:after="0"/>
        <w:ind w:left="0" w:right="741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branches.</w:t>
      </w:r>
    </w:p>
    <w:p>
      <w:pPr>
        <w:autoSpaceDN w:val="0"/>
        <w:tabs>
          <w:tab w:pos="3436" w:val="left"/>
        </w:tabs>
        <w:autoSpaceDE w:val="0"/>
        <w:widowControl/>
        <w:spacing w:line="240" w:lineRule="exact" w:before="22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Maintainability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Clean layered design, coding standards, version control,</w:t>
      </w:r>
    </w:p>
    <w:p>
      <w:pPr>
        <w:autoSpaceDN w:val="0"/>
        <w:autoSpaceDE w:val="0"/>
        <w:widowControl/>
        <w:spacing w:line="280" w:lineRule="exact" w:before="6" w:after="0"/>
        <w:ind w:left="0" w:right="143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documentation and automated testing make changes and fixe</w:t>
      </w:r>
    </w:p>
    <w:p>
      <w:pPr>
        <w:autoSpaceDN w:val="0"/>
        <w:autoSpaceDE w:val="0"/>
        <w:widowControl/>
        <w:spacing w:line="184" w:lineRule="exact" w:before="44" w:after="0"/>
        <w:ind w:left="0" w:right="7766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easier.</w:t>
      </w:r>
    </w:p>
    <w:p>
      <w:pPr>
        <w:autoSpaceDN w:val="0"/>
        <w:tabs>
          <w:tab w:pos="3436" w:val="left"/>
        </w:tabs>
        <w:autoSpaceDE w:val="0"/>
        <w:widowControl/>
        <w:spacing w:line="244" w:lineRule="exact" w:before="21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Reliability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Database backups, failover servers, retry mechanisms for</w:t>
      </w:r>
    </w:p>
    <w:p>
      <w:pPr>
        <w:autoSpaceDN w:val="0"/>
        <w:autoSpaceDE w:val="0"/>
        <w:widowControl/>
        <w:spacing w:line="282" w:lineRule="exact" w:before="4" w:after="0"/>
        <w:ind w:left="0" w:right="1430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notifications and graceful handling of errors protect continuo</w:t>
      </w:r>
    </w:p>
    <w:p>
      <w:pPr>
        <w:autoSpaceDN w:val="0"/>
        <w:autoSpaceDE w:val="0"/>
        <w:widowControl/>
        <w:spacing w:line="240" w:lineRule="exact" w:before="44" w:after="0"/>
        <w:ind w:left="0" w:right="738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operation.</w:t>
      </w:r>
    </w:p>
    <w:p>
      <w:pPr>
        <w:autoSpaceDN w:val="0"/>
        <w:tabs>
          <w:tab w:pos="3436" w:val="left"/>
        </w:tabs>
        <w:autoSpaceDE w:val="0"/>
        <w:widowControl/>
        <w:spacing w:line="282" w:lineRule="exact" w:before="8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Usability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Simple booking flow, clear token and waiting-time display,</w:t>
      </w:r>
    </w:p>
    <w:p>
      <w:pPr>
        <w:autoSpaceDN w:val="0"/>
        <w:autoSpaceDE w:val="0"/>
        <w:widowControl/>
        <w:spacing w:line="244" w:lineRule="exact" w:before="40" w:after="0"/>
        <w:ind w:left="0" w:right="1738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mobile-friendly screens and accessibility features suit all users.</w:t>
      </w:r>
    </w:p>
    <w:p>
      <w:pPr>
        <w:autoSpaceDN w:val="0"/>
        <w:tabs>
          <w:tab w:pos="3436" w:val="left"/>
        </w:tabs>
        <w:autoSpaceDE w:val="0"/>
        <w:widowControl/>
        <w:spacing w:line="240" w:lineRule="exact" w:before="16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Security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Role-based access control, authentication, encryption, input</w:t>
      </w:r>
    </w:p>
    <w:p>
      <w:pPr>
        <w:autoSpaceDN w:val="0"/>
        <w:autoSpaceDE w:val="0"/>
        <w:widowControl/>
        <w:spacing w:line="240" w:lineRule="exact" w:before="46" w:after="0"/>
        <w:ind w:left="0" w:right="2570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validation and audit trails protect sensitive patient data.</w:t>
      </w:r>
    </w:p>
    <w:p>
      <w:pPr>
        <w:autoSpaceDN w:val="0"/>
        <w:autoSpaceDE w:val="0"/>
        <w:widowControl/>
        <w:spacing w:line="304" w:lineRule="exact" w:before="1386" w:after="0"/>
        <w:ind w:left="1440" w:right="0" w:firstLine="0"/>
        <w:jc w:val="left"/>
      </w:pP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spacing w:val="-10"/>
          <w:rFonts w:ascii="Noto Serif" w:hAnsi="Noto Serif" w:eastAsia="Noto Serif"/>
          <w:color w:val="000000"/>
          <w:sz w:val="30"/>
          <w:u w:val="single" w:color="000001"/>
        </w:rPr>
        <w:t>5. J ustify the Chosen Methodology/Framework</w:t>
      </w:r>
    </w:p>
    <w:p>
      <w:pPr>
        <w:autoSpaceDN w:val="0"/>
        <w:autoSpaceDE w:val="0"/>
        <w:widowControl/>
        <w:spacing w:line="262" w:lineRule="exact" w:before="24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5.1 Select an appropriate Software Development Life Cycle (SDLC) model or</w:t>
      </w:r>
    </w:p>
    <w:p>
      <w:pPr>
        <w:autoSpaceDN w:val="0"/>
        <w:autoSpaceDE w:val="0"/>
        <w:widowControl/>
        <w:spacing w:line="262" w:lineRule="exact" w:before="5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software development framework</w:t>
      </w:r>
    </w:p>
    <w:p>
      <w:pPr>
        <w:autoSpaceDN w:val="0"/>
        <w:autoSpaceDE w:val="0"/>
        <w:widowControl/>
        <w:spacing w:line="190" w:lineRule="exact" w:before="82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7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4" w:lineRule="exact" w:before="1370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The Agile methodologyusing the Scrum framework,supportedby DevOps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practices such as continuousintegrationand continuousdelivery(CI/CD), is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selected for this project. Developmentis organized in two to three week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sprints, each deliveringa working increment, for example appointment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4" w:lineRule="exact" w:before="7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booking first, then queue management, notifications and analytics.</w:t>
      </w:r>
    </w:p>
    <w:p>
      <w:pPr>
        <w:autoSpaceDN w:val="0"/>
        <w:autoSpaceDE w:val="0"/>
        <w:widowControl/>
        <w:spacing w:line="314" w:lineRule="exact" w:before="256" w:after="0"/>
        <w:ind w:left="1440" w:right="1728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5.2 Justify why the selected methodology/framework is suitable for the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proposed system</w:t>
      </w:r>
    </w:p>
    <w:p>
      <w:pPr>
        <w:autoSpaceDN w:val="0"/>
        <w:tabs>
          <w:tab w:pos="2160" w:val="left"/>
        </w:tabs>
        <w:autoSpaceDE w:val="0"/>
        <w:widowControl/>
        <w:spacing w:line="158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Evolvingrequirements:hospitalworkflows,priorityrulesand reporting</w:t>
      </w:r>
    </w:p>
    <w:p>
      <w:pPr>
        <w:autoSpaceDN w:val="0"/>
        <w:tabs>
          <w:tab w:pos="2160" w:val="left"/>
        </w:tabs>
        <w:autoSpaceDE w:val="0"/>
        <w:widowControl/>
        <w:spacing w:line="158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autoSpaceDE w:val="0"/>
        <w:widowControl/>
        <w:spacing w:line="360" w:lineRule="exact" w:before="0" w:after="0"/>
        <w:ind w:left="216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needs will change after feedback from doctors, staff and patients,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which Agile handles well, whereas Waterfall resists change.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Earlyvalue:a usable bookingand token modulecan be releasedearly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and improved in latersprints.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Continuous stakeholder involvement:sprint reviews allow doctors,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receptionists and administrators to validate features regularly.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Risk management:frequent releases expose technical and usability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risks early, which is preferableto the long delay before feedback in</w:t>
      </w:r>
    </w:p>
    <w:p>
      <w:pPr>
        <w:autoSpaceDN w:val="0"/>
        <w:autoSpaceDE w:val="0"/>
        <w:widowControl/>
        <w:spacing w:line="202" w:lineRule="exact" w:before="98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Waterfall.</w:t>
      </w:r>
    </w:p>
    <w:p>
      <w:pPr>
        <w:autoSpaceDN w:val="0"/>
        <w:tabs>
          <w:tab w:pos="2160" w:val="left"/>
        </w:tabs>
        <w:autoSpaceDE w:val="0"/>
        <w:widowControl/>
        <w:spacing w:line="420" w:lineRule="exact" w:before="0" w:after="0"/>
        <w:ind w:left="1800" w:right="12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Qualityand speed: CI/CD and automatedtesting providefaster, safer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and more reliable releases fora system that must stay available.</w:t>
      </w:r>
    </w:p>
    <w:p>
      <w:pPr>
        <w:autoSpaceDN w:val="0"/>
        <w:autoSpaceDE w:val="0"/>
        <w:widowControl/>
        <w:spacing w:line="262" w:lineRule="exact" w:before="29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5.3 Explain how it supports successful project development and</w:t>
      </w:r>
    </w:p>
    <w:p>
      <w:pPr>
        <w:autoSpaceDN w:val="0"/>
        <w:autoSpaceDE w:val="0"/>
        <w:widowControl/>
        <w:spacing w:line="200" w:lineRule="exact" w:before="5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maintenance</w:t>
      </w:r>
    </w:p>
    <w:p>
      <w:pPr>
        <w:autoSpaceDN w:val="0"/>
        <w:autoSpaceDE w:val="0"/>
        <w:widowControl/>
        <w:spacing w:line="376" w:lineRule="exact" w:before="88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Scrumgives the team a clear structurethrougha prioritizedproductbacklog,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sprint planning,daily stand-ups, reviews and retrospectives,which keeps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progress transparent and continuously improving. Working software is</w:t>
      </w:r>
    </w:p>
    <w:p>
      <w:pPr>
        <w:autoSpaceDN w:val="0"/>
        <w:autoSpaceDE w:val="0"/>
        <w:widowControl/>
        <w:spacing w:line="304" w:lineRule="exact" w:before="72" w:after="36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deliveredregularly,so defects arefoundand fixedearly.Afterdeployment,the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500" w:type="dxa"/>
        <w:gridCol w:w="860" w:type="dxa"/>
        <w:gridCol w:w="1320" w:type="dxa"/>
        <w:gridCol w:w="2600" w:type="dxa"/>
        <w:gridCol w:w="1340" w:type="dxa"/>
        <w:gridCol w:w="700" w:type="dxa"/>
        <w:gridCol w:w="840" w:type="dxa"/>
        <w:gridCol w:w="1300" w:type="dxa"/>
      </w:tblGrid>
      <w:tr>
        <w:trPr>
          <w:trHeight w:hRule="exact" w:val="398"/>
        </w:trPr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34" w:after="0"/>
              <w:ind w:left="0" w:right="13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same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cycle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supports</w:t>
            </w:r>
          </w:p>
        </w:tc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maintenance: new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requests,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bug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fixes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6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440" w:right="1296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enhancementsare added to the backlog and released in short increments.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 xml:space="preserve">DevOps automationof builds, testing, deploymentand monitoringreduces </w:t>
      </w:r>
      <w:r>
        <w:br/>
      </w:r>
      <w:r>
        <w:rPr>
          <w:spacing w:val="-10"/>
          <w:rFonts w:ascii="Noto Serif" w:hAnsi="Noto Serif" w:eastAsia="Noto Serif"/>
          <w:color w:val="000000"/>
          <w:sz w:val="26"/>
        </w:rPr>
        <w:t>downtime,and thoroughdocumentationand versioncontrolkeep the system</w:t>
      </w:r>
    </w:p>
    <w:p>
      <w:pPr>
        <w:autoSpaceDN w:val="0"/>
        <w:autoSpaceDE w:val="0"/>
        <w:widowControl/>
        <w:spacing w:line="200" w:lineRule="exact" w:before="11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maintainable overtime.</w:t>
      </w:r>
    </w:p>
    <w:p>
      <w:pPr>
        <w:autoSpaceDN w:val="0"/>
        <w:autoSpaceDE w:val="0"/>
        <w:widowControl/>
        <w:spacing w:line="300" w:lineRule="exact" w:before="1142" w:after="0"/>
        <w:ind w:left="1440" w:right="0" w:firstLine="0"/>
        <w:jc w:val="left"/>
        <w:rPr>
          <w:sz w:val="30"/>
          <w:szCs w:val="30"/>
        </w:rPr>
      </w:pPr>
    </w:p>
    <w:p>
      <w:pPr>
        <w:autoSpaceDN w:val="0"/>
        <w:autoSpaceDE w:val="0"/>
        <w:widowControl/>
        <w:spacing w:line="300" w:lineRule="exact" w:before="1142" w:after="0"/>
        <w:ind w:left="1440" w:right="0" w:firstLine="0"/>
        <w:jc w:val="left"/>
        <w:rPr>
          <w:sz w:val="30"/>
          <w:szCs w:val="30"/>
        </w:rPr>
      </w:pPr>
    </w:p>
    <w:p>
      <w:pPr>
        <w:autoSpaceDN w:val="0"/>
        <w:autoSpaceDE w:val="0"/>
        <w:widowControl/>
        <w:spacing w:line="300" w:lineRule="exact" w:before="1142" w:after="0"/>
        <w:ind w:left="1440" w:right="0" w:firstLine="0"/>
        <w:jc w:val="left"/>
      </w:pP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spacing w:val="-10"/>
          <w:rFonts w:ascii="Noto Serif" w:hAnsi="Noto Serif" w:eastAsia="Noto Serif"/>
          <w:color w:val="000000"/>
          <w:sz w:val="30"/>
        </w:rPr>
        <w:t>6. Discuss Expected Outcomes and Limitation</w:t>
      </w:r>
    </w:p>
    <w:p>
      <w:pPr>
        <w:autoSpaceDN w:val="0"/>
        <w:autoSpaceDE w:val="0"/>
        <w:widowControl/>
        <w:spacing w:line="300" w:lineRule="exact" w:before="1142" w:after="0"/>
        <w:ind w:left="1440" w:right="0" w:firstLine="0"/>
        <w:jc w:val="left"/>
      </w:pPr>
    </w:p>
    <w:p>
      <w:pPr>
        <w:autoSpaceDN w:val="0"/>
        <w:autoSpaceDE w:val="0"/>
        <w:widowControl/>
        <w:spacing w:line="192" w:lineRule="exact" w:before="1536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8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>p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>a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>g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>e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Noto Serif" w:hAnsi="Noto Serif" w:cs="Noto Serif" w:eastAsia="Noto Serif"/>
          <w:b w:val="false"/>
          <w:i w:val="false"/>
          <w:strike w:val="false"/>
          <w:color w:val="000000"/>
          <w:sz w:val="30"/>
          <w:u w:val="none"/>
        </w:rPr>
        <w:t>8</w:t>
      </w:r>
    </w:p>
    <w:p>
      <w:pPr>
        <w:autoSpaceDN w:val="0"/>
        <w:autoSpaceDE w:val="0"/>
        <w:widowControl/>
        <w:spacing w:line="304" w:lineRule="exact" w:before="163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6.1 Describe the expected benefits of the proposed solution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00" w:lineRule="exact" w:before="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ced patient waiting time and less crowding in waiting area</w:t>
      </w:r>
      <w:r>
        <w:t>	</w:t>
      </w:r>
      <w:r>
        <w:rPr>
          <w:spacing w:val="-10"/>
          <w:rFonts w:ascii="Noto Serif" w:hAnsi="Noto Serif" w:eastAsia="Noto Serif"/>
          <w:color w:val="000000"/>
          <w:sz w:val="26"/>
        </w:rPr>
        <w:t>Betterdoctorand resource utilization through balanced scheduling.</w:t>
      </w:r>
    </w:p>
    <w:p>
      <w:pPr>
        <w:autoSpaceDN w:val="0"/>
        <w:tabs>
          <w:tab w:pos="2160" w:val="left"/>
        </w:tabs>
        <w:autoSpaceDE w:val="0"/>
        <w:widowControl/>
        <w:spacing w:line="200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t>	</w:t>
      </w:r>
      <w:r>
        <w:rPr>
          <w:spacing w:val="-10"/>
          <w:rFonts w:ascii="Noto Serif" w:hAnsi="Noto Serif" w:eastAsia="Noto Serif"/>
          <w:color w:val="000000"/>
          <w:sz w:val="26"/>
        </w:rPr>
        <w:t>Fasterhandling of emergency and priority cases.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Greatertransparency, as patients can see theirturn and expected wait.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02" w:lineRule="exact" w:before="12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Lowermanual workload forfront-desk staff.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12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32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Data-driven decisions on staffing and scheduling.</w:t>
      </w:r>
    </w:p>
    <w:p>
      <w:pPr>
        <w:autoSpaceDN w:val="0"/>
        <w:tabs>
          <w:tab w:pos="2160" w:val="left"/>
        </w:tabs>
        <w:autoSpaceDE w:val="0"/>
        <w:widowControl/>
        <w:spacing w:line="232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Protected patient data and support forprivacy compliance.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Abilityto scale from a single clinic to a multi-departmentor multi-</w:t>
      </w:r>
    </w:p>
    <w:p>
      <w:pPr>
        <w:autoSpaceDN w:val="0"/>
        <w:autoSpaceDE w:val="0"/>
        <w:widowControl/>
        <w:spacing w:line="260" w:lineRule="exact" w:before="100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branch hospital.</w:t>
      </w:r>
    </w:p>
    <w:p>
      <w:pPr>
        <w:autoSpaceDN w:val="0"/>
        <w:tabs>
          <w:tab w:pos="4440" w:val="left"/>
        </w:tabs>
        <w:autoSpaceDE w:val="0"/>
        <w:widowControl/>
        <w:spacing w:line="442" w:lineRule="exact" w:before="1134" w:after="0"/>
        <w:ind w:left="1440" w:right="288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 xml:space="preserve">6.2 Explain howthe solution addresses the identified challenges </w:t>
      </w:r>
      <w:r>
        <w:br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Identified Challenge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Howthe Solution Addresses It</w:t>
      </w:r>
    </w:p>
    <w:p>
      <w:pPr>
        <w:autoSpaceDN w:val="0"/>
        <w:tabs>
          <w:tab w:pos="4440" w:val="left"/>
        </w:tabs>
        <w:autoSpaceDE w:val="0"/>
        <w:widowControl/>
        <w:spacing w:line="240" w:lineRule="exact" w:before="16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Long, unpredictable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Real-time queue engine and live waiting-time</w:t>
      </w:r>
    </w:p>
    <w:p>
      <w:pPr>
        <w:autoSpaceDN w:val="0"/>
        <w:tabs>
          <w:tab w:pos="4440" w:val="left"/>
        </w:tabs>
        <w:autoSpaceDE w:val="0"/>
        <w:widowControl/>
        <w:spacing w:line="244" w:lineRule="exact" w:before="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waiting times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estimates keep patients informed and flowbalanced.</w:t>
      </w:r>
    </w:p>
    <w:p>
      <w:pPr>
        <w:autoSpaceDN w:val="0"/>
        <w:tabs>
          <w:tab w:pos="4440" w:val="left"/>
        </w:tabs>
        <w:autoSpaceDE w:val="0"/>
        <w:widowControl/>
        <w:spacing w:line="280" w:lineRule="exact" w:before="8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Overcrowded waiting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Remote tokens and notifications let patients arrive</w:t>
      </w:r>
    </w:p>
    <w:p>
      <w:pPr>
        <w:autoSpaceDN w:val="0"/>
        <w:tabs>
          <w:tab w:pos="4440" w:val="left"/>
        </w:tabs>
        <w:autoSpaceDE w:val="0"/>
        <w:widowControl/>
        <w:spacing w:line="174" w:lineRule="exact" w:before="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areas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just before theirturn.</w:t>
      </w:r>
    </w:p>
    <w:p>
      <w:pPr>
        <w:autoSpaceDN w:val="0"/>
        <w:tabs>
          <w:tab w:pos="4440" w:val="left"/>
        </w:tabs>
        <w:autoSpaceDE w:val="0"/>
        <w:widowControl/>
        <w:spacing w:line="240" w:lineRule="exact" w:before="16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Double bookings and no-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Slot validation, smart scheduling and automated</w:t>
      </w:r>
    </w:p>
    <w:p>
      <w:pPr>
        <w:autoSpaceDN w:val="0"/>
        <w:tabs>
          <w:tab w:pos="4440" w:val="left"/>
        </w:tabs>
        <w:autoSpaceDE w:val="0"/>
        <w:widowControl/>
        <w:spacing w:line="186" w:lineRule="exact" w:before="4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shows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reminders.</w:t>
      </w:r>
    </w:p>
    <w:p>
      <w:pPr>
        <w:autoSpaceDN w:val="0"/>
        <w:tabs>
          <w:tab w:pos="4440" w:val="left"/>
        </w:tabs>
        <w:autoSpaceDE w:val="0"/>
        <w:widowControl/>
        <w:spacing w:line="244" w:lineRule="exact" w:before="15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Uneven doctorworkload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Centralized schedules and utilization analytics for</w:t>
      </w:r>
    </w:p>
    <w:p>
      <w:pPr>
        <w:autoSpaceDN w:val="0"/>
        <w:autoSpaceDE w:val="0"/>
        <w:widowControl/>
        <w:spacing w:line="184" w:lineRule="exact" w:before="44" w:after="0"/>
        <w:ind w:left="0" w:right="5314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balanced allocation.</w:t>
      </w:r>
    </w:p>
    <w:p>
      <w:pPr>
        <w:autoSpaceDN w:val="0"/>
        <w:tabs>
          <w:tab w:pos="4440" w:val="left"/>
        </w:tabs>
        <w:autoSpaceDE w:val="0"/>
        <w:widowControl/>
        <w:spacing w:line="244" w:lineRule="exact" w:before="21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Delayed emergency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Automatic priority rules for emergency, elderly and</w:t>
      </w:r>
    </w:p>
    <w:p>
      <w:pPr>
        <w:autoSpaceDN w:val="0"/>
        <w:tabs>
          <w:tab w:pos="4440" w:val="left"/>
        </w:tabs>
        <w:autoSpaceDE w:val="0"/>
        <w:widowControl/>
        <w:spacing w:line="240" w:lineRule="exact" w:before="4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handling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critical cases.</w:t>
      </w:r>
    </w:p>
    <w:p>
      <w:pPr>
        <w:autoSpaceDN w:val="0"/>
        <w:tabs>
          <w:tab w:pos="4440" w:val="left"/>
        </w:tabs>
        <w:autoSpaceDE w:val="0"/>
        <w:widowControl/>
        <w:spacing w:line="244" w:lineRule="exact" w:before="16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Lack of data forplanning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Dashboards, reports and audit trails for</w:t>
      </w:r>
    </w:p>
    <w:p>
      <w:pPr>
        <w:autoSpaceDN w:val="0"/>
        <w:autoSpaceDE w:val="0"/>
        <w:widowControl/>
        <w:spacing w:line="184" w:lineRule="exact" w:before="44" w:after="0"/>
        <w:ind w:left="0" w:right="5842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administrators.</w:t>
      </w:r>
    </w:p>
    <w:p>
      <w:pPr>
        <w:autoSpaceDN w:val="0"/>
        <w:tabs>
          <w:tab w:pos="4440" w:val="left"/>
        </w:tabs>
        <w:autoSpaceDE w:val="0"/>
        <w:widowControl/>
        <w:spacing w:line="240" w:lineRule="exact" w:before="22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Data security concerns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Role-based access, encryption and audit logging.</w:t>
      </w:r>
    </w:p>
    <w:p>
      <w:pPr>
        <w:autoSpaceDN w:val="0"/>
        <w:autoSpaceDE w:val="0"/>
        <w:widowControl/>
        <w:spacing w:line="192" w:lineRule="exact" w:before="330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9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218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6.3 Discuss potential risks, implementation challenges, and limitations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844" w:val="left"/>
        </w:tabs>
        <w:autoSpaceDE w:val="0"/>
        <w:widowControl/>
        <w:spacing w:line="240" w:lineRule="exact" w:before="20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Risk / Challenge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Mitigation</w:t>
      </w:r>
    </w:p>
    <w:p>
      <w:pPr>
        <w:autoSpaceDN w:val="0"/>
        <w:tabs>
          <w:tab w:pos="4844" w:val="left"/>
        </w:tabs>
        <w:autoSpaceDE w:val="0"/>
        <w:widowControl/>
        <w:spacing w:line="244" w:lineRule="exact" w:before="16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Staff resistance and training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Phased rollout, training sessions and simple</w:t>
      </w:r>
    </w:p>
    <w:p>
      <w:pPr>
        <w:autoSpaceDN w:val="0"/>
        <w:tabs>
          <w:tab w:pos="4844" w:val="left"/>
        </w:tabs>
        <w:autoSpaceDE w:val="0"/>
        <w:widowControl/>
        <w:spacing w:line="186" w:lineRule="exact" w:before="4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needs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interfaces.</w:t>
      </w:r>
    </w:p>
    <w:p>
      <w:pPr>
        <w:autoSpaceDN w:val="0"/>
        <w:tabs>
          <w:tab w:pos="4844" w:val="left"/>
        </w:tabs>
        <w:autoSpaceDE w:val="0"/>
        <w:widowControl/>
        <w:spacing w:line="240" w:lineRule="exact" w:before="22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Data privacy and security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Encryption, access control, regular security testin</w:t>
      </w:r>
    </w:p>
    <w:p>
      <w:pPr>
        <w:autoSpaceDN w:val="0"/>
        <w:tabs>
          <w:tab w:pos="4844" w:val="left"/>
        </w:tabs>
        <w:autoSpaceDE w:val="0"/>
        <w:widowControl/>
        <w:spacing w:line="186" w:lineRule="exact" w:before="4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breaches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and audits.</w:t>
      </w:r>
    </w:p>
    <w:p>
      <w:pPr>
        <w:autoSpaceDN w:val="0"/>
        <w:tabs>
          <w:tab w:pos="4844" w:val="left"/>
        </w:tabs>
        <w:autoSpaceDE w:val="0"/>
        <w:widowControl/>
        <w:spacing w:line="280" w:lineRule="exact" w:before="14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System downtime or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Redundant servers, backups and an offline</w:t>
      </w:r>
    </w:p>
    <w:p>
      <w:pPr>
        <w:autoSpaceDN w:val="0"/>
        <w:tabs>
          <w:tab w:pos="4844" w:val="left"/>
        </w:tabs>
        <w:autoSpaceDE w:val="0"/>
        <w:widowControl/>
        <w:spacing w:line="228" w:lineRule="exact" w:before="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network failure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fallback token process.</w:t>
      </w:r>
    </w:p>
    <w:p>
      <w:pPr>
        <w:autoSpaceDN w:val="0"/>
        <w:tabs>
          <w:tab w:pos="4844" w:val="left"/>
        </w:tabs>
        <w:autoSpaceDE w:val="0"/>
        <w:widowControl/>
        <w:spacing w:line="280" w:lineRule="exact" w:before="126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Notification delivery failure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Multiple channels (SMS, email, app) and retry</w:t>
      </w:r>
    </w:p>
    <w:p>
      <w:pPr>
        <w:autoSpaceDN w:val="0"/>
        <w:autoSpaceDE w:val="0"/>
        <w:widowControl/>
        <w:spacing w:line="186" w:lineRule="exact" w:before="44" w:after="0"/>
        <w:ind w:left="0" w:right="5616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mechanisms.</w:t>
      </w:r>
    </w:p>
    <w:p>
      <w:pPr>
        <w:autoSpaceDN w:val="0"/>
        <w:tabs>
          <w:tab w:pos="4844" w:val="left"/>
        </w:tabs>
        <w:autoSpaceDE w:val="0"/>
        <w:widowControl/>
        <w:spacing w:line="240" w:lineRule="exact" w:before="220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Inaccurate waiting-time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Continuous tuning using historical consultation</w:t>
      </w:r>
    </w:p>
    <w:p>
      <w:pPr>
        <w:autoSpaceDN w:val="0"/>
        <w:tabs>
          <w:tab w:pos="4844" w:val="left"/>
        </w:tabs>
        <w:autoSpaceDE w:val="0"/>
        <w:widowControl/>
        <w:spacing w:line="184" w:lineRule="exact" w:before="4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estimates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data.</w:t>
      </w:r>
    </w:p>
    <w:p>
      <w:pPr>
        <w:autoSpaceDN w:val="0"/>
        <w:tabs>
          <w:tab w:pos="4844" w:val="left"/>
        </w:tabs>
        <w:autoSpaceDE w:val="0"/>
        <w:widowControl/>
        <w:spacing w:line="240" w:lineRule="exact" w:before="222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Integration with existing </w:t>
      </w:r>
      <w:r>
        <w:tab/>
      </w:r>
      <w:r>
        <w:rPr>
          <w:spacing w:val="-10"/>
          <w:rFonts w:ascii="Noto Serif" w:hAnsi="Noto Serif" w:eastAsia="Noto Serif"/>
          <w:color w:val="000000"/>
          <w:sz w:val="24"/>
        </w:rPr>
        <w:t>Standard APIs and early integration testing.</w:t>
      </w:r>
    </w:p>
    <w:p>
      <w:pPr>
        <w:autoSpaceDN w:val="0"/>
        <w:autoSpaceDE w:val="0"/>
        <w:widowControl/>
        <w:spacing w:line="240" w:lineRule="exact" w:before="4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hospital systems</w:t>
      </w:r>
    </w:p>
    <w:p>
      <w:pPr>
        <w:autoSpaceDN w:val="0"/>
        <w:autoSpaceDE w:val="0"/>
        <w:widowControl/>
        <w:spacing w:line="260" w:lineRule="exact" w:before="54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Limitations:the system depends on reliable internet and power; some</w:t>
      </w:r>
    </w:p>
    <w:p>
      <w:pPr>
        <w:autoSpaceDN w:val="0"/>
        <w:autoSpaceDE w:val="0"/>
        <w:widowControl/>
        <w:spacing w:line="260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patients,especiallyelderlyor ruralusers, mayhavelimiteddigitalaccess and</w:t>
      </w:r>
    </w:p>
    <w:p>
      <w:pPr>
        <w:autoSpaceDN w:val="0"/>
        <w:autoSpaceDE w:val="0"/>
        <w:widowControl/>
        <w:spacing w:line="262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stillneed front-deskassistance; the initialcost of development,hardwareand</w:t>
      </w:r>
    </w:p>
    <w:p>
      <w:pPr>
        <w:autoSpaceDN w:val="0"/>
        <w:autoSpaceDE w:val="0"/>
        <w:widowControl/>
        <w:spacing w:line="260" w:lineRule="exact" w:before="11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6"/>
        </w:rPr>
        <w:t>trainingcan be high;and waiting-timepredictionsremainestimates that are</w:t>
      </w:r>
    </w:p>
    <w:p>
      <w:pPr>
        <w:autoSpaceDN w:val="0"/>
        <w:autoSpaceDE w:val="0"/>
        <w:widowControl/>
        <w:spacing w:line="262" w:lineRule="exact" w:before="11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affected by unpredictable medical situations.</w:t>
      </w:r>
    </w:p>
    <w:p>
      <w:pPr>
        <w:autoSpaceDN w:val="0"/>
        <w:autoSpaceDE w:val="0"/>
        <w:widowControl/>
        <w:spacing w:line="262" w:lineRule="exact" w:before="308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6.4 Suggest possible future enhancements</w:t>
      </w:r>
    </w:p>
    <w:p>
      <w:pPr>
        <w:autoSpaceDN w:val="0"/>
        <w:autoSpaceDE w:val="0"/>
        <w:widowControl/>
        <w:spacing w:line="262" w:lineRule="exact" w:before="308" w:after="0"/>
        <w:ind w:left="144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198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AI-based prediction of waiting time, demand and no-shows.</w:t>
      </w:r>
    </w:p>
    <w:p>
      <w:pPr>
        <w:autoSpaceDN w:val="0"/>
        <w:tabs>
          <w:tab w:pos="2160" w:val="left"/>
        </w:tabs>
        <w:autoSpaceDE w:val="0"/>
        <w:widowControl/>
        <w:spacing w:line="198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Telemedicine and video consultation integration.</w:t>
      </w: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Integrationwith electronic health records, laboratoryand pharmacy</w:t>
      </w:r>
    </w:p>
    <w:p>
      <w:pPr>
        <w:autoSpaceDN w:val="0"/>
        <w:autoSpaceDE w:val="0"/>
        <w:widowControl/>
        <w:spacing w:line="234" w:lineRule="exact" w:before="126" w:after="0"/>
        <w:ind w:left="216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systems.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Voice assistant and chatbot forbooking and queries.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17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Online payments and insurance verification</w:t>
      </w:r>
    </w:p>
    <w:p>
      <w:pPr>
        <w:autoSpaceDN w:val="0"/>
        <w:tabs>
          <w:tab w:pos="2160" w:val="left"/>
        </w:tabs>
        <w:autoSpaceDE w:val="0"/>
        <w:widowControl/>
        <w:spacing w:line="174" w:lineRule="exact" w:before="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6"/>
        </w:rPr>
        <w:t>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QR-code check-in and indoornavigation within the hospital.</w:t>
      </w:r>
    </w:p>
    <w:p>
      <w:pPr>
        <w:autoSpaceDN w:val="0"/>
        <w:tabs>
          <w:tab w:pos="2160" w:val="left"/>
        </w:tabs>
        <w:autoSpaceDE w:val="0"/>
        <w:widowControl/>
        <w:spacing w:line="214" w:lineRule="exact" w:before="0" w:after="0"/>
        <w:ind w:left="1800" w:right="0" w:firstLine="0"/>
        <w:jc w:val="left"/>
        <w:rPr>
          <w:sz w:val="26"/>
          <w:szCs w:val="26"/>
        </w:rPr>
      </w:pPr>
    </w:p>
    <w:p>
      <w:pPr>
        <w:autoSpaceDN w:val="0"/>
        <w:tabs>
          <w:tab w:pos="2160" w:val="left"/>
        </w:tabs>
        <w:autoSpaceDE w:val="0"/>
        <w:widowControl/>
        <w:spacing w:line="216" w:lineRule="exact" w:before="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6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6"/>
        </w:rPr>
        <w:t>Multilingual support and wearable orIoT-based patient monitoring.</w:t>
      </w:r>
    </w:p>
    <w:p>
      <w:pPr>
        <w:autoSpaceDN w:val="0"/>
        <w:autoSpaceDE w:val="0"/>
        <w:widowControl/>
        <w:spacing w:line="192" w:lineRule="exact" w:before="2738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0"/>
        </w:rPr>
        <w:t>Page 10</w:t>
      </w:r>
    </w:p>
    <w:sectPr w:rsidR="00FC693F" w:rsidRPr="0006063C" w:rsidSect="00034616">
      <w:pgSz w:w="11895" w:h="1683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